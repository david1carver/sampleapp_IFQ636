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IFQ636 Assignment 2 — Declaration of Contribution</w:t>
      </w:r>
    </w:p>
    <w:p>
      <w:pPr>
        <w:pStyle w:val="Heading2"/>
      </w:pPr>
      <w:r>
        <w:t>Part C</w:t>
      </w:r>
    </w:p>
    <w:p>
      <w:r>
        <w:t xml:space="preserve">Project title: </w:t>
      </w:r>
      <w:r>
        <w:rPr>
          <w:b/>
        </w:rPr>
        <w:t>Restaurant Review Platform (extended from Assignment 1)</w:t>
      </w:r>
    </w:p>
    <w:p>
      <w:r>
        <w:rPr>
          <w:b/>
        </w:rPr>
        <w:t xml:space="preserve">GitHub repository: </w:t>
      </w:r>
      <w:r>
        <w:rPr>
          <w:i/>
          <w:color w:val="0055AA"/>
        </w:rPr>
        <w:t>https://github.com/david1carver/restaurant-review-platform</w:t>
      </w:r>
    </w:p>
    <w:p>
      <w:r>
        <w:rPr>
          <w:b/>
        </w:rPr>
        <w:t xml:space="preserve">Public URL: </w:t>
      </w:r>
      <w:r>
        <w:rPr>
          <w:i/>
          <w:color w:val="0055AA"/>
        </w:rPr>
        <w:t>http://&lt;EC2_PUBLIC_IP&gt;/  (or managed-host URL)</w:t>
      </w:r>
    </w:p>
    <w:p>
      <w:pPr>
        <w:pStyle w:val="Heading1"/>
      </w:pPr>
      <w:r>
        <w:t>Team members and contributions</w:t>
      </w:r>
    </w:p>
    <w:p>
      <w:r>
        <w:t>Each member made a substantial contribution to the project as described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Full name</w:t>
            </w:r>
          </w:p>
        </w:tc>
        <w:tc>
          <w:tcPr>
            <w:tcW w:type="dxa" w:w="2160"/>
          </w:tcPr>
          <w:p>
            <w:r/>
            <w:r>
              <w:rPr>
                <w:b/>
                <w:sz w:val="20"/>
              </w:rPr>
              <w:t>Student ID</w:t>
            </w:r>
          </w:p>
        </w:tc>
        <w:tc>
          <w:tcPr>
            <w:tcW w:type="dxa" w:w="2160"/>
          </w:tcPr>
          <w:p>
            <w:r/>
            <w:r>
              <w:rPr>
                <w:b/>
                <w:sz w:val="20"/>
              </w:rPr>
              <w:t>Description of contribution</w:t>
            </w:r>
          </w:p>
        </w:tc>
        <w:tc>
          <w:tcPr>
            <w:tcW w:type="dxa" w:w="2160"/>
          </w:tcPr>
          <w:p>
            <w:r/>
            <w:r>
              <w:rPr>
                <w:b/>
                <w:sz w:val="20"/>
              </w:rPr>
              <w:t>Signature</w:t>
            </w:r>
          </w:p>
        </w:tc>
      </w:tr>
      <w:tr>
        <w:tc>
          <w:tcPr>
            <w:tcW w:type="dxa" w:w="2160"/>
          </w:tcPr>
          <w:p>
            <w:r/>
            <w:r>
              <w:rPr>
                <w:sz w:val="18"/>
              </w:rPr>
              <w:t>David (Anrio) Carver</w:t>
            </w:r>
          </w:p>
        </w:tc>
        <w:tc>
          <w:tcPr>
            <w:tcW w:type="dxa" w:w="2160"/>
          </w:tcPr>
          <w:p>
            <w:r/>
            <w:r>
              <w:rPr>
                <w:sz w:val="18"/>
              </w:rPr>
              <w:t>11473215</w:t>
            </w:r>
          </w:p>
        </w:tc>
        <w:tc>
          <w:tcPr>
            <w:tcW w:type="dxa" w:w="2160"/>
          </w:tcPr>
          <w:p>
            <w:r/>
            <w:r>
              <w:rPr>
                <w:sz w:val="18"/>
              </w:rPr>
              <w:t>Selected the Assignment 1 project (Mesa); backend object-oriented refactor and the eight design patterns; the Notifications subsystem; unit tests; MongoDB Atlas setup, CI/CD pipeline and deployment configuration; report compilation.</w:t>
            </w:r>
          </w:p>
        </w:tc>
        <w:tc>
          <w:tcPr>
            <w:tcW w:type="dxa" w:w="2160"/>
          </w:tcPr>
          <w:p>
            <w:r/>
            <w:r>
              <w:rPr>
                <w:sz w:val="18"/>
              </w:rPr>
            </w:r>
          </w:p>
        </w:tc>
      </w:tr>
      <w:tr>
        <w:tc>
          <w:tcPr>
            <w:tcW w:type="dxa" w:w="2160"/>
          </w:tcPr>
          <w:p>
            <w:r/>
            <w:r>
              <w:rPr>
                <w:sz w:val="18"/>
              </w:rPr>
              <w:t>Cameron Bruce</w:t>
            </w:r>
          </w:p>
        </w:tc>
        <w:tc>
          <w:tcPr>
            <w:tcW w:type="dxa" w:w="2160"/>
          </w:tcPr>
          <w:p>
            <w:r/>
            <w:r>
              <w:rPr>
                <w:i/>
                <w:color w:val="0055AA"/>
                <w:sz w:val="18"/>
              </w:rPr>
              <w:t>[ID]</w:t>
            </w:r>
          </w:p>
        </w:tc>
        <w:tc>
          <w:tcPr>
            <w:tcW w:type="dxa" w:w="2160"/>
          </w:tcPr>
          <w:p>
            <w:r/>
            <w:r>
              <w:rPr>
                <w:sz w:val="18"/>
              </w:rPr>
              <w:t>Unit testing and the test-case matrix; API (Postman) testing; documentation; code review of pull requests; and merge-conflict resolution. [Adjust to Cameron's actual contribution.]</w:t>
            </w:r>
          </w:p>
        </w:tc>
        <w:tc>
          <w:tcPr>
            <w:tcW w:type="dxa" w:w="2160"/>
          </w:tcPr>
          <w:p>
            <w:r/>
            <w:r>
              <w:rPr>
                <w:sz w:val="18"/>
              </w:rPr>
            </w:r>
          </w:p>
        </w:tc>
      </w:tr>
    </w:tbl>
    <w:p>
      <w:r>
        <w:rPr>
          <w:i/>
          <w:sz w:val="18"/>
        </w:rPr>
        <w:t>Note: Juha Anttila was allocated to this group but advised that this was an administrative error and that he is completing the unit individually due to personal circumstances; he did not contribute to this submission.</w:t>
      </w:r>
    </w:p>
    <w:p/>
    <w:p>
      <w:pPr>
        <w:pStyle w:val="Heading1"/>
      </w:pPr>
      <w:r>
        <w:t>Signed declaration</w:t>
      </w:r>
    </w:p>
    <w:p>
      <w:r>
        <w:t>We, the undersigned, declare that each team member listed above has made a substantial and meaningful contribution to this assignment, that the work submitted is our own (with all use of generative AI disclosed in the report), and that we have not engaged in any form of academic misconduct. We understand that a lack of meaningful contribution may result in an adjustment to an individual mark.</w:t>
      </w:r>
    </w:p>
    <w:p/>
    <w:p>
      <w:r>
        <w:rPr>
          <w:i/>
          <w:color w:val="0055AA"/>
        </w:rPr>
        <w:t>Member A: Name ____________________   Signature ____________________   Date __________</w:t>
      </w:r>
    </w:p>
    <w:p>
      <w:r>
        <w:rPr>
          <w:i/>
          <w:color w:val="0055AA"/>
        </w:rPr>
        <w:t>Member B: Name ____________________   Signature ____________________   Date __________</w:t>
      </w:r>
    </w:p>
    <w:p/>
    <w:p>
      <w:r>
        <w:rPr>
          <w:i/>
          <w:sz w:val="18"/>
        </w:rPr>
        <w:t>Note: edit the names, student IDs and contribution descriptions to reflect what each member actually did, then sign. One team member submits this PDF to the Declaration of Contribution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