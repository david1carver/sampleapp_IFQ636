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Mesa — Developer Setup &amp; Contribution SOP</w:t>
      </w:r>
    </w:p>
    <w:p>
      <w:r>
        <w:rPr>
          <w:b w:val="0"/>
          <w:i w:val="0"/>
        </w:rPr>
        <w:t>A standard operating procedure for getting the Mesa restaurant-review platform running locally, verifying it, and making a genuine contribution that the team can record honestly.</w:t>
      </w:r>
    </w:p>
    <w:p>
      <w:pPr>
        <w:shd w:val="clear" w:fill="FFF8E1"/>
        <w:spacing w:before="120" w:after="200"/>
      </w:pPr>
      <w:r>
        <w:rPr>
          <w:b/>
          <w:i w:val="0"/>
        </w:rPr>
        <w:t xml:space="preserve">Scope note (read first). </w:t>
      </w:r>
      <w:r>
        <w:rPr>
          <w:b w:val="0"/>
          <w:i w:val="0"/>
        </w:rPr>
        <w:t xml:space="preserve">This SOP teaches the real mechanics — environment setup, running the app/tests, and the standard Git branch → commit → PR → review → merge-conflict workflow. It is written for someone </w:t>
      </w:r>
      <w:r>
        <w:rPr>
          <w:b w:val="0"/>
          <w:i/>
        </w:rPr>
        <w:t>actually doing the work</w:t>
      </w:r>
      <w:r>
        <w:rPr>
          <w:b w:val="0"/>
          <w:i w:val="0"/>
        </w:rPr>
        <w:t xml:space="preserve">: the commit/PR/review/conflict evidence it produces is only meaningful if the steps reflect work you genuinely performed. It deliberately does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include copy-paste “make it look like you contributed” commit content, “screenshot here for proof” markers, or a pre-filled contribution declaration. Record contributions truthfully on the declaration form.</w:t>
      </w:r>
    </w:p>
    <w:p>
      <w:pPr>
        <w:pStyle w:val="Heading1"/>
      </w:pPr>
      <w:r>
        <w:rPr>
          <w:color w:val="1F3A5F"/>
        </w:rPr>
        <w:t>0.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 or 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node 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npm 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any recent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 --version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MongoDB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Atlas URI or local Mongo 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Postman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latest (optional)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desktop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Newman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latest (optional, CI runs)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newman -v</w:t>
            </w:r>
          </w:p>
        </w:tc>
      </w:tr>
    </w:tbl>
    <w:p/>
    <w:p>
      <w:r>
        <w:rPr>
          <w:b w:val="0"/>
          <w:i w:val="0"/>
        </w:rPr>
        <w:t>You will also need the backend/.env values (Mongo URI + JWT secret). These are not in the repo for security — get them from the team lead and paste them in locally (see step 2).</w:t>
      </w:r>
    </w:p>
    <w:p>
      <w:pPr>
        <w:pStyle w:val="Heading1"/>
      </w:pPr>
      <w:r>
        <w:rPr>
          <w:color w:val="1F3A5F"/>
        </w:rPr>
        <w:t>1. Clone and create your working branch</w:t>
      </w:r>
    </w:p>
    <w:p>
      <w:r>
        <w:rPr>
          <w:b w:val="0"/>
          <w:i w:val="0"/>
        </w:rPr>
        <w:t>Cloning from GitHub (rather than working from a zip) is what makes your commits count under your account.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# Clone</w:t>
      </w:r>
      <w:r>
        <w:rPr>
          <w:rFonts w:ascii="Consolas" w:hAnsi="Consolas"/>
          <w:sz w:val="19"/>
        </w:rPr>
        <w:br/>
        <w:t>git clone https://github.com/david1carver/restaurant-review-platform.git</w:t>
      </w:r>
      <w:r>
        <w:rPr>
          <w:rFonts w:ascii="Consolas" w:hAnsi="Consolas"/>
          <w:sz w:val="19"/>
        </w:rPr>
        <w:br/>
        <w:t>cd restaurant-review-platform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Always branch off main for any change — never commit straight to main.</w:t>
      </w:r>
      <w:r>
        <w:rPr>
          <w:rFonts w:ascii="Consolas" w:hAnsi="Consolas"/>
          <w:sz w:val="19"/>
        </w:rPr>
        <w:br/>
        <w:t>git checkout main</w:t>
      </w:r>
      <w:r>
        <w:rPr>
          <w:rFonts w:ascii="Consolas" w:hAnsi="Consolas"/>
          <w:sz w:val="19"/>
        </w:rPr>
        <w:br/>
        <w:t>git pull origin main</w:t>
      </w:r>
      <w:r>
        <w:rPr>
          <w:rFonts w:ascii="Consolas" w:hAnsi="Consolas"/>
          <w:sz w:val="19"/>
        </w:rPr>
        <w:br/>
        <w:t>git checkout -b feature/&lt;your-initials&gt;-&lt;short-description&gt;</w:t>
      </w:r>
      <w:r>
        <w:rPr>
          <w:rFonts w:ascii="Consolas" w:hAnsi="Consolas"/>
          <w:sz w:val="19"/>
        </w:rPr>
        <w:br/>
        <w:t># e.g. git checkout -b feature/cb-review-length-test</w:t>
      </w:r>
    </w:p>
    <w:p>
      <w:r>
        <w:rPr>
          <w:b w:val="0"/>
          <w:i w:val="0"/>
        </w:rPr>
        <w:t>Set your Git identity once so commits are attributed to you: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git config user.name  "Your Name"</w:t>
      </w:r>
      <w:r>
        <w:rPr>
          <w:rFonts w:ascii="Consolas" w:hAnsi="Consolas"/>
          <w:sz w:val="19"/>
        </w:rPr>
        <w:br/>
        <w:t>git config user.email "your-github-email@example.com"</w:t>
      </w:r>
    </w:p>
    <w:p>
      <w:pPr>
        <w:pStyle w:val="Heading1"/>
      </w:pPr>
      <w:r>
        <w:rPr>
          <w:color w:val="1F3A5F"/>
        </w:rPr>
        <w:t>2. Backend: install, configure, seed, run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cd backend</w:t>
      </w:r>
      <w:r>
        <w:rPr>
          <w:rFonts w:ascii="Consolas" w:hAnsi="Consolas"/>
          <w:sz w:val="19"/>
        </w:rPr>
        <w:br/>
        <w:t>npm install</w:t>
      </w:r>
    </w:p>
    <w:p>
      <w:r>
        <w:rPr>
          <w:b w:val="0"/>
          <w:i w:val="0"/>
        </w:rPr>
        <w:t>Create backend/.env (use the real values supplied by the team lead):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MONGO_URI=&lt;mongodb-connection-string&gt;</w:t>
      </w:r>
      <w:r>
        <w:rPr>
          <w:rFonts w:ascii="Consolas" w:hAnsi="Consolas"/>
          <w:sz w:val="19"/>
        </w:rPr>
        <w:br/>
        <w:t>JWT_SECRET=&lt;jwt-secret&gt;</w:t>
      </w:r>
      <w:r>
        <w:rPr>
          <w:rFonts w:ascii="Consolas" w:hAnsi="Consolas"/>
          <w:sz w:val="19"/>
        </w:rPr>
        <w:br/>
        <w:t>PORT=5001</w:t>
      </w:r>
    </w:p>
    <w:p>
      <w:r>
        <w:rPr>
          <w:b w:val="0"/>
          <w:i w:val="0"/>
        </w:rPr>
        <w:t>Seed the database (creates 6 restaurants + the admin/diner test users):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node seed.js</w:t>
      </w:r>
    </w:p>
    <w:p>
      <w:r>
        <w:rPr>
          <w:b w:val="0"/>
          <w:i w:val="0"/>
        </w:rPr>
        <w:t>Start the backend (leave this terminal running):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npm run dev          # http://localhost:5001</w:t>
      </w:r>
    </w:p>
    <w:p>
      <w:r>
        <w:rPr>
          <w:b w:val="0"/>
          <w:i w:val="0"/>
        </w:rPr>
        <w:t>Smoke-test it from a second terminal: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curl -i http://localhost:5001/api/restaurants</w:t>
      </w:r>
      <w:r>
        <w:rPr>
          <w:rFonts w:ascii="Consolas" w:hAnsi="Consolas"/>
          <w:sz w:val="19"/>
        </w:rPr>
        <w:br/>
        <w:t># Expect: HTTP/1.1 200 OK  +  a JSON body with an "items" array</w:t>
      </w:r>
    </w:p>
    <w:p>
      <w:pPr>
        <w:pStyle w:val="Heading1"/>
      </w:pPr>
      <w:r>
        <w:rPr>
          <w:color w:val="1F3A5F"/>
        </w:rPr>
        <w:t>3. Frontend: install, configure, run</w:t>
      </w:r>
    </w:p>
    <w:p>
      <w:r>
        <w:rPr>
          <w:b w:val="0"/>
          <w:i w:val="0"/>
        </w:rPr>
        <w:t>In a new terminal: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cd frontend</w:t>
      </w:r>
      <w:r>
        <w:rPr>
          <w:rFonts w:ascii="Consolas" w:hAnsi="Consolas"/>
          <w:sz w:val="19"/>
        </w:rPr>
        <w:br/>
        <w:t>npm install</w:t>
      </w:r>
    </w:p>
    <w:p>
      <w:r>
        <w:rPr>
          <w:b w:val="0"/>
          <w:i w:val="0"/>
        </w:rPr>
        <w:t>Create frontend/.env: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REACT_APP_API_URL=http://localhost:5001</w:t>
      </w:r>
    </w:p>
    <w:p>
      <w:r>
        <w:rPr>
          <w:b w:val="0"/>
          <w:i w:val="0"/>
        </w:rPr>
        <w:t>Start it: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npm start            # opens http://localhost:3000</w:t>
      </w:r>
    </w:p>
    <w:p>
      <w:r>
        <w:rPr>
          <w:b w:val="0"/>
          <w:i w:val="0"/>
        </w:rPr>
        <w:t>Demo logins (from the seed): admin admin@mesa.test / admin1234, diner diner@mesa.test / diner1234.</w:t>
      </w:r>
    </w:p>
    <w:p>
      <w:pPr>
        <w:pStyle w:val="Heading1"/>
      </w:pPr>
      <w:r>
        <w:rPr>
          <w:color w:val="1F3A5F"/>
        </w:rPr>
        <w:t>4. Run the unit test suite</w:t>
      </w:r>
    </w:p>
    <w:p>
      <w:r>
        <w:rPr>
          <w:b w:val="0"/>
          <w:i w:val="0"/>
        </w:rPr>
        <w:t>The backend tests use Mocha + Sinon and need no database (Mongoose is stubbed), so they run anywhere.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cd backend</w:t>
      </w:r>
      <w:r>
        <w:rPr>
          <w:rFonts w:ascii="Consolas" w:hAnsi="Consolas"/>
          <w:sz w:val="19"/>
        </w:rPr>
        <w:br/>
        <w:t>NODE_ENV=test npm test</w:t>
      </w:r>
    </w:p>
    <w:p>
      <w:r>
        <w:rPr>
          <w:b w:val="0"/>
          <w:i w:val="0"/>
        </w:rPr>
        <w:t>Expected: the full suite passes (currently 49 passing) — controller tests plus the design-pattern/OOP tests. If you add a test, this number goes up; make sure it stays green before you push.</w:t>
      </w:r>
    </w:p>
    <w:p>
      <w:pPr>
        <w:pStyle w:val="Heading1"/>
      </w:pPr>
      <w:r>
        <w:rPr>
          <w:color w:val="1F3A5F"/>
        </w:rPr>
        <w:t>5. Run the API tests (Postman / Newman)</w:t>
      </w:r>
    </w:p>
    <w:p>
      <w:r>
        <w:rPr>
          <w:b w:val="0"/>
          <w:i w:val="0"/>
        </w:rPr>
        <w:t>Postman app: Import postman/Mesa.postman_collection.json and postman/Mesa.local.postman_environment.json, select the Mesa — Local environment, then Run the collection (Collection Runner). With the backend running on 5001, every request shows pass/fail.</w:t>
      </w:r>
    </w:p>
    <w:p>
      <w:r>
        <w:rPr>
          <w:b w:val="0"/>
          <w:i w:val="0"/>
        </w:rPr>
        <w:t>Headless (Newman):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npm install -g newman</w:t>
      </w:r>
      <w:r>
        <w:rPr>
          <w:rFonts w:ascii="Consolas" w:hAnsi="Consolas"/>
          <w:sz w:val="19"/>
        </w:rPr>
        <w:br/>
        <w:t>newman run postman/Mesa.postman_collection.json \</w:t>
      </w:r>
      <w:r>
        <w:rPr>
          <w:rFonts w:ascii="Consolas" w:hAnsi="Consolas"/>
          <w:sz w:val="19"/>
        </w:rPr>
        <w:br/>
        <w:t xml:space="preserve">  -e postman/Mesa.local.postman_environment.json \</w:t>
      </w:r>
      <w:r>
        <w:rPr>
          <w:rFonts w:ascii="Consolas" w:hAnsi="Consolas"/>
          <w:sz w:val="19"/>
        </w:rPr>
        <w:br/>
        <w:t xml:space="preserve">  --reporters cli,html --reporter-html-export postman/newman-report.html</w:t>
      </w:r>
    </w:p>
    <w:p>
      <w:r>
        <w:rPr>
          <w:b w:val="0"/>
          <w:i w:val="0"/>
        </w:rPr>
        <w:t>Newman exits non-zero if any assertion fails, so the same command works in CI.</w:t>
      </w:r>
    </w:p>
    <w:p>
      <w:pPr>
        <w:pStyle w:val="Heading1"/>
      </w:pPr>
      <w:r>
        <w:rPr>
          <w:color w:val="1F3A5F"/>
        </w:rPr>
        <w:t>6. Make a genuine contribution</w:t>
      </w:r>
    </w:p>
    <w:p>
      <w:r>
        <w:rPr>
          <w:b w:val="0"/>
          <w:i w:val="0"/>
        </w:rPr>
        <w:t>Pick up a real open task (ask the team lead, or take one from the issue list / backlog). Examples of self-contained tasks suitable for one person:</w:t>
      </w:r>
    </w:p>
    <w:p>
      <w:pPr>
        <w:pStyle w:val="ListBullet"/>
      </w:pPr>
      <w:r>
        <w:t>Add a unit test for an untested branch (e.g. updateReview rating-range rejection, or a new edge case).</w:t>
      </w:r>
    </w:p>
    <w:p>
      <w:pPr>
        <w:pStyle w:val="ListBullet"/>
      </w:pPr>
      <w:r>
        <w:t>Add input validation or a small endpoint improvement.</w:t>
      </w:r>
    </w:p>
    <w:p>
      <w:pPr>
        <w:pStyle w:val="ListBullet"/>
      </w:pPr>
      <w:r>
        <w:t>Improve a frontend component or fix a UI bug.</w:t>
      </w:r>
    </w:p>
    <w:p>
      <w:pPr>
        <w:pStyle w:val="ListBullet"/>
      </w:pPr>
      <w:r>
        <w:t>Extend the Postman collection with another error-case request.</w:t>
      </w:r>
    </w:p>
    <w:p>
      <w:r>
        <w:rPr>
          <w:b w:val="0"/>
          <w:i w:val="0"/>
        </w:rPr>
        <w:t>Then: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# Make your change in your editor...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Stage and commit with a clear, descriptive message (present tense).</w:t>
      </w:r>
      <w:r>
        <w:rPr>
          <w:rFonts w:ascii="Consolas" w:hAnsi="Consolas"/>
          <w:sz w:val="19"/>
        </w:rPr>
        <w:br/>
        <w:t>git add &lt;files-you-changed&gt;</w:t>
      </w:r>
      <w:r>
        <w:rPr>
          <w:rFonts w:ascii="Consolas" w:hAnsi="Consolas"/>
          <w:sz w:val="19"/>
        </w:rPr>
        <w:br/>
        <w:t>git commit -m "test(reviews): cover rating-range rejection in updateReview"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Push your branch to your own account's remote tracking.</w:t>
      </w:r>
      <w:r>
        <w:rPr>
          <w:rFonts w:ascii="Consolas" w:hAnsi="Consolas"/>
          <w:sz w:val="19"/>
        </w:rPr>
        <w:br/>
        <w:t>git push -u origin feature/&lt;your-initials&gt;-&lt;short-description&gt;</w:t>
      </w:r>
    </w:p>
    <w:p>
      <w:r>
        <w:rPr>
          <w:b w:val="0"/>
          <w:i w:val="0"/>
        </w:rPr>
        <w:t>Commit message guidance — describe what the change does and why, e.g. feat(...), fix(...), test(...), docs(...). Several small honest commits are better than one giant one.</w:t>
      </w:r>
    </w:p>
    <w:p>
      <w:pPr>
        <w:pStyle w:val="Heading1"/>
      </w:pPr>
      <w:r>
        <w:rPr>
          <w:color w:val="1F3A5F"/>
        </w:rPr>
        <w:t>7. Open a Pull Request</w:t>
      </w:r>
    </w:p>
    <w:p>
      <w:r>
        <w:rPr>
          <w:b w:val="0"/>
          <w:i w:val="0"/>
        </w:rPr>
        <w:t>On GitHub, open a PR from your feature/... branch into main. Use a structured description: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## What</w:t>
      </w:r>
      <w:r>
        <w:rPr>
          <w:rFonts w:ascii="Consolas" w:hAnsi="Consolas"/>
          <w:sz w:val="19"/>
        </w:rPr>
        <w:br/>
        <w:t>&lt;one or two lines on the change&gt;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## Why</w:t>
      </w:r>
      <w:r>
        <w:rPr>
          <w:rFonts w:ascii="Consolas" w:hAnsi="Consolas"/>
          <w:sz w:val="19"/>
        </w:rPr>
        <w:br/>
        <w:t>&lt;the reason / which task or requirement it addresses&gt;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## Test plan</w:t>
      </w:r>
      <w:r>
        <w:rPr>
          <w:rFonts w:ascii="Consolas" w:hAnsi="Consolas"/>
          <w:sz w:val="19"/>
        </w:rPr>
        <w:br/>
        <w:t>- [ ] `NODE_ENV=test npm test` passes</w:t>
      </w:r>
      <w:r>
        <w:rPr>
          <w:rFonts w:ascii="Consolas" w:hAnsi="Consolas"/>
          <w:sz w:val="19"/>
        </w:rPr>
        <w:br/>
        <w:t>- [ ] (if relevant) Postman/Newman collection passes</w:t>
      </w:r>
      <w:r>
        <w:rPr>
          <w:rFonts w:ascii="Consolas" w:hAnsi="Consolas"/>
          <w:sz w:val="19"/>
        </w:rPr>
        <w:br/>
        <w:t>- [ ] manual check: &lt;what you clicked / curled&gt;</w:t>
      </w:r>
    </w:p>
    <w:p>
      <w:r>
        <w:rPr>
          <w:b w:val="0"/>
          <w:i w:val="0"/>
        </w:rPr>
        <w:t>Request a review from a teammate.</w:t>
      </w:r>
    </w:p>
    <w:p>
      <w:pPr>
        <w:pStyle w:val="Heading1"/>
      </w:pPr>
      <w:r>
        <w:rPr>
          <w:color w:val="1F3A5F"/>
        </w:rPr>
        <w:t>8. Review a teammate's PR (code review)</w:t>
      </w:r>
    </w:p>
    <w:p>
      <w:r>
        <w:rPr>
          <w:b w:val="0"/>
          <w:i w:val="0"/>
        </w:rPr>
        <w:t>A substantive review is part of the workflow — not a rubber stamp.</w:t>
      </w:r>
    </w:p>
    <w:p>
      <w:pPr>
        <w:pStyle w:val="ListNumber"/>
      </w:pPr>
      <w:r>
        <w:t>Open the PR → Files changed.</w:t>
      </w:r>
    </w:p>
    <w:p>
      <w:pPr>
        <w:pStyle w:val="ListNumber"/>
      </w:pPr>
      <w:r>
        <w:t>Pull the branch locally and run it if the change is non-trivial (see commands below).</w:t>
      </w:r>
    </w:p>
    <w:p>
      <w:pPr>
        <w:pStyle w:val="ListNumber"/>
      </w:pPr>
      <w:r>
        <w:t>Leave inline comments on specific lines: ask questions, point out edge cases, suggest improvements. Approve only once you're satisfied, or request changes with concrete reasons.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git fetch origin</w:t>
      </w:r>
      <w:r>
        <w:rPr>
          <w:rFonts w:ascii="Consolas" w:hAnsi="Consolas"/>
          <w:sz w:val="19"/>
        </w:rPr>
        <w:br/>
        <w:t>git checkout &lt;their-branch&gt;</w:t>
      </w:r>
      <w:r>
        <w:rPr>
          <w:rFonts w:ascii="Consolas" w:hAnsi="Consolas"/>
          <w:sz w:val="19"/>
        </w:rPr>
        <w:br/>
        <w:t>NODE_ENV=test npm test</w:t>
      </w:r>
    </w:p>
    <w:p>
      <w:pPr>
        <w:pStyle w:val="Heading1"/>
      </w:pPr>
      <w:r>
        <w:rPr>
          <w:color w:val="1F3A5F"/>
        </w:rPr>
        <w:t>9. Merge-conflict resolution</w:t>
      </w:r>
    </w:p>
    <w:p>
      <w:r>
        <w:rPr>
          <w:b w:val="0"/>
          <w:i w:val="0"/>
        </w:rPr>
        <w:t>Conflicts arise naturally when two branches edit the same lines. When yours won't merge cleanly: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# Bring your branch up to date with main.</w:t>
      </w:r>
      <w:r>
        <w:rPr>
          <w:rFonts w:ascii="Consolas" w:hAnsi="Consolas"/>
          <w:sz w:val="19"/>
        </w:rPr>
        <w:br/>
        <w:t>git checkout feature/&lt;your-branch&gt;</w:t>
      </w:r>
      <w:r>
        <w:rPr>
          <w:rFonts w:ascii="Consolas" w:hAnsi="Consolas"/>
          <w:sz w:val="19"/>
        </w:rPr>
        <w:br/>
        <w:t>git fetch origin</w:t>
      </w:r>
      <w:r>
        <w:rPr>
          <w:rFonts w:ascii="Consolas" w:hAnsi="Consolas"/>
          <w:sz w:val="19"/>
        </w:rPr>
        <w:br/>
        <w:t>git merge origin/main          # conflicts will be reported here</w:t>
      </w:r>
    </w:p>
    <w:p>
      <w:r>
        <w:rPr>
          <w:b w:val="0"/>
          <w:i w:val="0"/>
        </w:rPr>
        <w:t>Git marks conflicts in the affected files: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&lt;&lt;&lt;&lt;&lt;&lt;&lt; HEAD</w:t>
      </w:r>
      <w:r>
        <w:rPr>
          <w:rFonts w:ascii="Consolas" w:hAnsi="Consolas"/>
          <w:sz w:val="19"/>
        </w:rPr>
        <w:br/>
        <w:t>your version</w:t>
      </w:r>
      <w:r>
        <w:rPr>
          <w:rFonts w:ascii="Consolas" w:hAnsi="Consolas"/>
          <w:sz w:val="19"/>
        </w:rPr>
        <w:br/>
        <w:t>=======</w:t>
      </w:r>
      <w:r>
        <w:rPr>
          <w:rFonts w:ascii="Consolas" w:hAnsi="Consolas"/>
          <w:sz w:val="19"/>
        </w:rPr>
        <w:br/>
        <w:t>the version from main</w:t>
      </w:r>
      <w:r>
        <w:rPr>
          <w:rFonts w:ascii="Consolas" w:hAnsi="Consolas"/>
          <w:sz w:val="19"/>
        </w:rPr>
        <w:br/>
        <w:t>&gt;&gt;&gt;&gt;&gt;&gt;&gt; origin/main</w:t>
      </w:r>
    </w:p>
    <w:p>
      <w:r>
        <w:rPr>
          <w:b w:val="0"/>
          <w:i w:val="0"/>
        </w:rPr>
        <w:t>Edit each file to the correct combined result, remove the &lt;&lt;&lt;&lt;&lt;&lt;&lt;, =======, &gt;&gt;&gt;&gt;&gt;&gt;&gt; markers, then: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git add &lt;resolved-files&gt;</w:t>
      </w:r>
      <w:r>
        <w:rPr>
          <w:rFonts w:ascii="Consolas" w:hAnsi="Consolas"/>
          <w:sz w:val="19"/>
        </w:rPr>
        <w:br/>
        <w:t>git commit                     # completes the merge</w:t>
      </w:r>
      <w:r>
        <w:rPr>
          <w:rFonts w:ascii="Consolas" w:hAnsi="Consolas"/>
          <w:sz w:val="19"/>
        </w:rPr>
        <w:br/>
        <w:t>NODE_ENV=test npm test         # re-verify nothing broke</w:t>
      </w:r>
      <w:r>
        <w:rPr>
          <w:rFonts w:ascii="Consolas" w:hAnsi="Consolas"/>
          <w:sz w:val="19"/>
        </w:rPr>
        <w:br/>
        <w:t>git push</w:t>
      </w:r>
    </w:p>
    <w:p>
      <w:r>
        <w:rPr>
          <w:b w:val="0"/>
          <w:i w:val="0"/>
        </w:rPr>
        <w:t>Record in the PR/report what the conflict was and how you resolved it — that narrative is the evidence, and it's only accurate if the conflict was real.</w:t>
      </w:r>
    </w:p>
    <w:p>
      <w:pPr>
        <w:pStyle w:val="Heading1"/>
      </w:pPr>
      <w:r>
        <w:rPr>
          <w:color w:val="1F3A5F"/>
        </w:rPr>
        <w:t>10. Recording contributions honestly</w:t>
      </w:r>
    </w:p>
    <w:p>
      <w:r>
        <w:rPr>
          <w:b w:val="0"/>
          <w:i w:val="0"/>
        </w:rPr>
        <w:t>The contribution declaration should reflect what each person actually did. If the workload was uneven, state that plainly — an honest, lopsided declaration is both acceptable and far safer than an invented even split. Your commit history, PRs, and reviews are the supporting record; keep them genuine and they'll back up whatever you declare.</w:t>
      </w:r>
    </w:p>
    <w:p>
      <w:pPr>
        <w:pStyle w:val="Heading1"/>
      </w:pPr>
      <w:r>
        <w:rPr>
          <w:color w:val="1F3A5F"/>
        </w:rPr>
        <w:t>Quick reference</w:t>
      </w:r>
    </w:p>
    <w:p>
      <w:pPr>
        <w:shd w:val="clear" w:fill="F4F5F7"/>
        <w:spacing w:before="80" w:after="160"/>
        <w:ind w:left="144"/>
      </w:pPr>
      <w:r>
        <w:rPr>
          <w:rFonts w:ascii="Consolas" w:hAnsi="Consolas"/>
          <w:sz w:val="19"/>
        </w:rPr>
        <w:t># Full local bring-up</w:t>
      </w:r>
      <w:r>
        <w:rPr>
          <w:rFonts w:ascii="Consolas" w:hAnsi="Consolas"/>
          <w:sz w:val="19"/>
        </w:rPr>
        <w:br/>
        <w:t>git clone https://github.com/david1carver/restaurant-review-platform.git &amp;&amp; cd restaurant-review-platform</w:t>
      </w:r>
      <w:r>
        <w:rPr>
          <w:rFonts w:ascii="Consolas" w:hAnsi="Consolas"/>
          <w:sz w:val="19"/>
        </w:rPr>
        <w:br/>
        <w:t>cd backend &amp;&amp; npm install                # + create backend/.env</w:t>
      </w:r>
      <w:r>
        <w:rPr>
          <w:rFonts w:ascii="Consolas" w:hAnsi="Consolas"/>
          <w:sz w:val="19"/>
        </w:rPr>
        <w:br/>
        <w:t>node seed.js &amp;&amp; npm run dev              # terminal 1  -&gt; :5001</w:t>
      </w:r>
      <w:r>
        <w:rPr>
          <w:rFonts w:ascii="Consolas" w:hAnsi="Consolas"/>
          <w:sz w:val="19"/>
        </w:rPr>
        <w:br/>
        <w:t>cd ../frontend &amp;&amp; npm install            # + create frontend/.env</w:t>
      </w:r>
      <w:r>
        <w:rPr>
          <w:rFonts w:ascii="Consolas" w:hAnsi="Consolas"/>
          <w:sz w:val="19"/>
        </w:rPr>
        <w:br/>
        <w:t>npm start                                # terminal 2  -&gt; :3000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Verify</w:t>
      </w:r>
      <w:r>
        <w:rPr>
          <w:rFonts w:ascii="Consolas" w:hAnsi="Consolas"/>
          <w:sz w:val="19"/>
        </w:rPr>
        <w:br/>
        <w:t>cd ../backend &amp;&amp; NODE_ENV=test npm test  # 49 passing</w:t>
      </w:r>
      <w:r>
        <w:rPr>
          <w:rFonts w:ascii="Consolas" w:hAnsi="Consolas"/>
          <w:sz w:val="19"/>
        </w:rPr>
        <w:br/>
        <w:t>newman run ../postman/Mesa.postman_collection.json -e ../postman/Mesa.local.postman_environment.json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Contribute</w:t>
      </w:r>
      <w:r>
        <w:rPr>
          <w:rFonts w:ascii="Consolas" w:hAnsi="Consolas"/>
          <w:sz w:val="19"/>
        </w:rPr>
        <w:br/>
        <w:t>git checkout -b feature/&lt;initials&gt;-&lt;desc&gt;</w:t>
      </w:r>
      <w:r>
        <w:rPr>
          <w:rFonts w:ascii="Consolas" w:hAnsi="Consolas"/>
          <w:sz w:val="19"/>
        </w:rPr>
        <w:br/>
        <w:t># ...edit...; git add; git commit -m "..."; git push -u origin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