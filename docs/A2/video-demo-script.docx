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IFQ636 A2 - Video Demonstration Script (Part B)</w:t>
      </w:r>
    </w:p>
    <w:p>
      <w:r>
        <w:t>Project: Restaurant Review Platform (Mesa).  Live URL: http://13.239.132.26/   Repo: https://github.com/david1carver/restaurant-review-platform</w:t>
      </w:r>
    </w:p>
    <w:p>
      <w:r>
        <w:rPr>
          <w:i/>
          <w:color w:val="444444"/>
        </w:rPr>
        <w:t>Target 6-8 minutes. Both members appear/speak. David (Anrio) drives the app, design patterns and deployment; Cameron drives testing and API. Have these tabs open beforehand: the live site, VS Code (backend), GitHub Actions, the terminal with the test run, Thunder Client/Postman. Say your name when you start your part.</w:t>
      </w:r>
    </w:p>
    <w:p>
      <w:pPr>
        <w:pStyle w:val="Heading1"/>
      </w:pPr>
      <w:r>
        <w:t>0:00-0:30  Intro (David)</w:t>
      </w:r>
    </w:p>
    <w:p>
      <w:pPr>
        <w:pStyle w:val="ListBullet"/>
      </w:pPr>
      <w:r>
        <w:t>"Hi, we are David Carver and Cameron Bruce. This is our IFQ636 Assignment 2 - the Restaurant Review Platform, Mesa."</w:t>
      </w:r>
    </w:p>
    <w:p>
      <w:pPr>
        <w:pStyle w:val="ListBullet"/>
      </w:pPr>
      <w:r>
        <w:t>State what was extended for A2: OOP + eight design patterns, a new Notifications feature, expanded unit testing, Postman API testing, and a CI/CD pipeline deploying to AWS EC2.</w:t>
      </w:r>
    </w:p>
    <w:p>
      <w:pPr>
        <w:pStyle w:val="ListBullet"/>
      </w:pPr>
      <w:r>
        <w:t>Show the live site in the address bar: http://13.239.132.26/ (highlight the public IP).</w:t>
      </w:r>
    </w:p>
    <w:p>
      <w:pPr>
        <w:pStyle w:val="Heading1"/>
      </w:pPr>
      <w:r>
        <w:t>0:30-2:00  Application demo (David)</w:t>
      </w:r>
    </w:p>
    <w:p>
      <w:pPr>
        <w:pStyle w:val="ListBullet"/>
      </w:pPr>
      <w:r>
        <w:t>Browse page: 6 seeded restaurants; use the search + cuisine filter.</w:t>
      </w:r>
    </w:p>
    <w:p>
      <w:pPr>
        <w:pStyle w:val="ListBullet"/>
      </w:pPr>
      <w:r>
        <w:t>Open a restaurant (Detail page): description, rating, reviews.</w:t>
      </w:r>
    </w:p>
    <w:p>
      <w:pPr>
        <w:pStyle w:val="ListBullet"/>
      </w:pPr>
      <w:r>
        <w:t>Log in as diner@mesa.test / diner1234.</w:t>
      </w:r>
    </w:p>
    <w:p>
      <w:pPr>
        <w:pStyle w:val="ListBullet"/>
      </w:pPr>
      <w:r>
        <w:t>Post a review (rating + text) -&gt; show the rating update to e.g. 4.0 AND the notification bell increment. Say: "this single action triggers the Observer pattern - rating recompute + notification."</w:t>
      </w:r>
    </w:p>
    <w:p>
      <w:pPr>
        <w:pStyle w:val="ListBullet"/>
      </w:pPr>
      <w:r>
        <w:t>Try to post a SECOND review for the same restaurant -&gt; show the 409 (one review per diner).</w:t>
      </w:r>
    </w:p>
    <w:p>
      <w:pPr>
        <w:pStyle w:val="ListBullet"/>
      </w:pPr>
      <w:r>
        <w:t>Open My Reviews; open the notification bell.</w:t>
      </w:r>
    </w:p>
    <w:p>
      <w:pPr>
        <w:pStyle w:val="ListBullet"/>
      </w:pPr>
      <w:r>
        <w:t>Log out, log in as admin@mesa.test / admin1234 -&gt; show Admin: add/edit a restaurant, moderate a review.</w:t>
      </w:r>
    </w:p>
    <w:p>
      <w:pPr>
        <w:pStyle w:val="Heading1"/>
      </w:pPr>
      <w:r>
        <w:t>2:00-3:30  Design patterns &amp; OOP (David, in VS Code)</w:t>
      </w:r>
    </w:p>
    <w:p>
      <w:r>
        <w:t>Open the backend and show the structure briefly. Name the eight patterns and point at the file for each:</w:t>
      </w:r>
    </w:p>
    <w:p>
      <w:pPr>
        <w:pStyle w:val="ListBullet"/>
      </w:pPr>
      <w:r>
        <w:t>Singleton - core/Logger.js, core/Database.js (one shared instance).</w:t>
      </w:r>
    </w:p>
    <w:p>
      <w:pPr>
        <w:pStyle w:val="ListBullet"/>
      </w:pPr>
      <w:r>
        <w:t>Repository - repositories/BaseRepository.js (+ Restaurant/Review/User/Notification).</w:t>
      </w:r>
    </w:p>
    <w:p>
      <w:pPr>
        <w:pStyle w:val="ListBullet"/>
      </w:pPr>
      <w:r>
        <w:t>Decorator (Proxy) - repositories/decorators/LoggingRepositoryDecorator.js.</w:t>
      </w:r>
    </w:p>
    <w:p>
      <w:pPr>
        <w:pStyle w:val="ListBullet"/>
      </w:pPr>
      <w:r>
        <w:t>Facade - services/ReviewService.js orchestrates repo + observers.</w:t>
      </w:r>
    </w:p>
    <w:p>
      <w:pPr>
        <w:pStyle w:val="ListBullet"/>
      </w:pPr>
      <w:r>
        <w:t>Builder - builders/RestaurantQueryBuilder.js.</w:t>
      </w:r>
    </w:p>
    <w:p>
      <w:pPr>
        <w:pStyle w:val="ListBullet"/>
      </w:pPr>
      <w:r>
        <w:t>Strategy - strategies/SortStrategy.js (abstract + concrete sorts).</w:t>
      </w:r>
    </w:p>
    <w:p>
      <w:pPr>
        <w:pStyle w:val="ListBullet"/>
      </w:pPr>
      <w:r>
        <w:t>Factory Method - factories/NotificationFactory.js.</w:t>
      </w:r>
    </w:p>
    <w:p>
      <w:pPr>
        <w:pStyle w:val="ListBullet"/>
      </w:pPr>
      <w:r>
        <w:t>Observer - events/ReviewSubject.js + observers/ (Rating, Notification, Audit).</w:t>
      </w:r>
    </w:p>
    <w:p>
      <w:r>
        <w:t>Walk the create-review path in one sentence: controller -&gt; ReviewService (Facade) -&gt; repo (Repository + Logging Decorator) -&gt; ReviewSubject.notify() (Observer) -&gt; Rating + Notification (Factory) + Audit observers.</w:t>
      </w:r>
    </w:p>
    <w:p>
      <w:pPr>
        <w:pStyle w:val="ListBullet"/>
      </w:pPr>
      <w:r>
        <w:t>OOP: show encapsulation (#private fields), an abstract base that throws if instantiated (abstraction), inheritance in the Strategy/Observer subclasses, and polymorphism (uniform update()/toMongoSort()).</w:t>
      </w:r>
    </w:p>
    <w:p>
      <w:pPr>
        <w:pStyle w:val="Heading1"/>
      </w:pPr>
      <w:r>
        <w:t>3:30-5:00  Unit testing (Cameron, in the terminal)</w:t>
      </w:r>
    </w:p>
    <w:p>
      <w:pPr>
        <w:pStyle w:val="ListBullet"/>
      </w:pPr>
      <w:r>
        <w:t>"I am Cameron - I handled testing and API verification."</w:t>
      </w:r>
    </w:p>
    <w:p>
      <w:pPr>
        <w:pStyle w:val="ListBullet"/>
      </w:pPr>
      <w:r>
        <w:t>Run: cd backend &amp;&amp; npm test -&gt; show 49 passing (Mocha + Chai + Sinon, no DB - Mongoose statics are stubbed).</w:t>
      </w:r>
    </w:p>
    <w:p>
      <w:pPr>
        <w:pStyle w:val="ListBullet"/>
      </w:pPr>
      <w:r>
        <w:t>Open one test file (e.g. reviews.test.js or patterns.test.js) and explain one case: e.g. createReview returns 201, returns 409 on duplicate, and an Observer/pattern test.</w:t>
      </w:r>
    </w:p>
    <w:p>
      <w:pPr>
        <w:pStyle w:val="ListBullet"/>
      </w:pPr>
      <w:r>
        <w:t>Explain why these are unit tests: dependencies stubbed with sinon, fast, deterministic.</w:t>
      </w:r>
    </w:p>
    <w:p>
      <w:pPr>
        <w:pStyle w:val="Heading1"/>
      </w:pPr>
      <w:r>
        <w:t>5:00-6:00  API testing (Cameron, in Thunder Client/Postman)</w:t>
      </w:r>
    </w:p>
    <w:p>
      <w:pPr>
        <w:pStyle w:val="ListBullet"/>
      </w:pPr>
      <w:r>
        <w:t>POST /api/auth/login -&gt; 200 + token (copy the Bearer token).</w:t>
      </w:r>
    </w:p>
    <w:p>
      <w:pPr>
        <w:pStyle w:val="ListBullet"/>
      </w:pPr>
      <w:r>
        <w:t>POST a review with the token -&gt; 201; send again -&gt; 409 (duplicate).</w:t>
      </w:r>
    </w:p>
    <w:p>
      <w:pPr>
        <w:pStyle w:val="ListBullet"/>
      </w:pPr>
      <w:r>
        <w:t>POST a review with no/invalid token -&gt; 401; POST /api/restaurants as a diner -&gt; 403 (role check).</w:t>
      </w:r>
    </w:p>
    <w:p>
      <w:pPr>
        <w:pStyle w:val="ListBullet"/>
      </w:pPr>
      <w:r>
        <w:t>Show the exported collection at docs/A2/RestaurantReview.postman_collection.json.</w:t>
      </w:r>
    </w:p>
    <w:p>
      <w:pPr>
        <w:pStyle w:val="Heading1"/>
      </w:pPr>
      <w:r>
        <w:t>6:00-7:30  CI/CD &amp; deployment (David)</w:t>
      </w:r>
    </w:p>
    <w:p>
      <w:pPr>
        <w:pStyle w:val="ListBullet"/>
      </w:pPr>
      <w:r>
        <w:t>GitHub -&gt; .github/workflows/ci.yml: name Backend CI, runs-on self-hosted, Node 22, steps (test then deploy).</w:t>
      </w:r>
    </w:p>
    <w:p>
      <w:pPr>
        <w:pStyle w:val="ListBullet"/>
      </w:pPr>
      <w:r>
        <w:t>GitHub -&gt; Actions: show a green run; click in to show the steps passing.</w:t>
      </w:r>
    </w:p>
    <w:p>
      <w:pPr>
        <w:pStyle w:val="ListBullet"/>
      </w:pPr>
      <w:r>
        <w:t>GitHub -&gt; Settings -&gt; Actions -&gt; Runners: the self-hosted runner Idle (running on the EC2 box).</w:t>
      </w:r>
    </w:p>
    <w:p>
      <w:pPr>
        <w:pStyle w:val="ListBullet"/>
      </w:pPr>
      <w:r>
        <w:t>EC2 via SSM Session Manager -&gt; pm2 status: backend + Frontend online.</w:t>
      </w:r>
    </w:p>
    <w:p>
      <w:pPr>
        <w:pStyle w:val="ListBullet"/>
      </w:pPr>
      <w:r>
        <w:t>Explain: every push to main makes the runner rebuild, test and restart the app; nginx serves it on port 80 and proxies /api to the backend; live at http://13.239.132.26/.</w:t>
      </w:r>
    </w:p>
    <w:p>
      <w:pPr>
        <w:pStyle w:val="ListBullet"/>
      </w:pPr>
      <w:r>
        <w:t>Make a tiny visible change, push to main, and (optionally) show the run going green and the site updating - the full CI/CD loop.</w:t>
      </w:r>
    </w:p>
    <w:p>
      <w:pPr>
        <w:pStyle w:val="Heading1"/>
      </w:pPr>
      <w:r>
        <w:t>7:30-8:00  Team &amp; wrap (both)</w:t>
      </w:r>
    </w:p>
    <w:p>
      <w:pPr>
        <w:pStyle w:val="ListBullet"/>
      </w:pPr>
      <w:r>
        <w:t>One line each on who did what (matches Part C / report 4.1).</w:t>
      </w:r>
    </w:p>
    <w:p>
      <w:pPr>
        <w:pStyle w:val="ListBullet"/>
      </w:pPr>
      <w:r>
        <w:t>Mention GitHub collaboration: feature branches, pull requests + reviews, two resolved merge conflicts.</w:t>
      </w:r>
    </w:p>
    <w:p>
      <w:pPr>
        <w:pStyle w:val="ListBullet"/>
      </w:pPr>
      <w:r>
        <w:t>"Thanks for watching." End.</w:t>
      </w:r>
    </w:p>
    <w:p>
      <w:pPr>
        <w:pStyle w:val="Heading1"/>
      </w:pPr>
      <w:r>
        <w:t>Recording tips</w:t>
      </w:r>
    </w:p>
    <w:p>
      <w:pPr>
        <w:pStyle w:val="ListBullet"/>
      </w:pPr>
      <w:r>
        <w:t>Use one continuous screen recording (OBS, Zoom, or Xbox Game Bar Win+G); keep mic on.</w:t>
      </w:r>
    </w:p>
    <w:p>
      <w:pPr>
        <w:pStyle w:val="ListBullet"/>
      </w:pPr>
      <w:r>
        <w:t>Pre-open all tabs and pre-log-in tokens to avoid dead air.</w:t>
      </w:r>
    </w:p>
    <w:p>
      <w:pPr>
        <w:pStyle w:val="ListBullet"/>
      </w:pPr>
      <w:r>
        <w:t>Keep the EC2 instance RUNNING the whole time (stopping it changes the public IP).</w:t>
      </w:r>
    </w:p>
    <w:p>
      <w:pPr>
        <w:pStyle w:val="ListBullet"/>
      </w:pPr>
      <w:r>
        <w:t>If the live site shows a brief 502 right after a deploy, wait ~10s and refresh - pm2 is restarting.</w:t>
      </w:r>
    </w:p>
    <w:p>
      <w:pPr>
        <w:pStyle w:val="ListBullet"/>
      </w:pPr>
      <w:r>
        <w:t>Export as MP4; keep under any size/time limit in the task 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