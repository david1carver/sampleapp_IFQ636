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IFQ636 A2 - Deploy to AWS EC2 with a GitHub self-hosted runner</w:t>
      </w:r>
    </w:p>
    <w:p>
      <w:r>
        <w:t>This follows the unit SOP: a GitHub Actions self-hosted runner installed ON the EC2 instance does the deployment. On every push to main the pipeline runs the unit tests, then (if they pass) builds the frontend and (re)starts the backend + frontend under pm2 on the box, with nginx serving the app on port 80.</w:t>
      </w:r>
    </w:p>
    <w:p>
      <w:r>
        <w:rPr>
          <w:i/>
          <w:color w:val="444444"/>
        </w:rPr>
        <w:t>Use your OWN AWS account. The SOP needs a t3.large (NOT free tier, ~US$0.075/hr) because the React build runs on the instance. Launch it, capture your evidence, then STOP or TERMINATE it the same day to keep the cost to a couple of dollars. Budget ~60-90 min the first time.</w:t>
      </w:r>
    </w:p>
    <w:p>
      <w:pPr>
        <w:pStyle w:val="Heading1"/>
      </w:pPr>
      <w:r>
        <w:t>Architecture (what you are building)</w:t>
      </w:r>
    </w:p>
    <w:p>
      <w:pPr>
        <w:pStyle w:val="ListBullet"/>
      </w:pPr>
      <w:r>
        <w:t>Browser -&gt; http://&lt;public-ip&gt;/  -&gt; nginx (:80) -&gt; React SPA served by pm2 (:3000)</w:t>
      </w:r>
    </w:p>
    <w:p>
      <w:pPr>
        <w:pStyle w:val="ListBullet"/>
      </w:pPr>
      <w:r>
        <w:t>Browser -&gt; http://&lt;public-ip&gt;:5001/api/...  -&gt; Express backend served by pm2 (:5001)</w:t>
      </w:r>
    </w:p>
    <w:p>
      <w:pPr>
        <w:pStyle w:val="ListBullet"/>
      </w:pPr>
      <w:r>
        <w:t>GitHub push to main -&gt; self-hosted runner on the EC2 box runs test + deploy jobs</w:t>
      </w:r>
    </w:p>
    <w:p>
      <w:pPr>
        <w:pStyle w:val="ListBullet"/>
      </w:pPr>
      <w:r>
        <w:t>Secrets live in a GitHub Environment named PROD (MONGO_URI, JWT_SECRET, PORT)</w:t>
      </w:r>
    </w:p>
    <w:p>
      <w:pPr>
        <w:pStyle w:val="Heading1"/>
      </w:pPr>
      <w:r>
        <w:t>Step 0 - Update your repo files and push (do this FIRST, on your PC)</w:t>
      </w:r>
    </w:p>
    <w:p>
      <w:r>
        <w:t>Five changes switch the project to the SOP deployment method. Make them in your local repo, then push:</w:t>
      </w:r>
    </w:p>
    <w:p>
      <w:pPr>
        <w:pStyle w:val="ListBullet"/>
      </w:pPr>
      <w:r>
        <w:t>.github/workflows/ci.yml - replace with the self-hosted-runner version (runs-on: self-hosted)</w:t>
      </w:r>
    </w:p>
    <w:p>
      <w:pPr>
        <w:pStyle w:val="ListBullet"/>
      </w:pPr>
      <w:r>
        <w:t>scripts/nginx/restaurant-review.conf - SOP nginx (/ -&gt; :3000)</w:t>
      </w:r>
    </w:p>
    <w:p>
      <w:pPr>
        <w:pStyle w:val="ListBullet"/>
      </w:pPr>
      <w:r>
        <w:t>scripts/ec2-setup.sh - SOP base setup (nvm + Node 22 + pm2 + yarn + nginx)</w:t>
      </w:r>
    </w:p>
    <w:p>
      <w:pPr>
        <w:pStyle w:val="ListBullet"/>
      </w:pPr>
      <w:r>
        <w:t>frontend/src/axiosConfig.jsx - now the single axios config (has the auth-token interceptor)</w:t>
      </w:r>
    </w:p>
    <w:p>
      <w:pPr>
        <w:pStyle w:val="ListBullet"/>
      </w:pPr>
      <w:r>
        <w:t>DELETE frontend/src/axiosConfig.js - the duplicate; CRA was using it instead of the .jsx</w:t>
      </w:r>
    </w:p>
    <w:p>
      <w:pPr>
        <w:spacing w:after="120"/>
        <w:ind w:left="240"/>
      </w:pPr>
      <w:r>
        <w:rPr>
          <w:rFonts w:ascii="Consolas" w:hAnsi="Consolas"/>
          <w:sz w:val="18"/>
        </w:rPr>
        <w:t>git rm frontend/src/axiosConfig.js</w:t>
        <w:br/>
        <w:t>git add .github/workflows/ci.yml scripts/ec2-setup.sh scripts/nginx/restaurant-review.conf frontend/src/axiosConfig.jsx</w:t>
        <w:br/>
        <w:t>git commit -m "ci: switch to self-hosted runner deployment (SOP); merge axios config"</w:t>
        <w:br/>
        <w:t>git push</w:t>
      </w:r>
    </w:p>
    <w:p>
      <w:r>
        <w:rPr>
          <w:i/>
          <w:color w:val="444444"/>
        </w:rPr>
        <w:t>This push queues a workflow run that just sits Queued until the self-hosted runner exists (Step 6). That is expected.</w:t>
      </w:r>
    </w:p>
    <w:p>
      <w:pPr>
        <w:pStyle w:val="Heading1"/>
      </w:pPr>
      <w:r>
        <w:t>Step 1 - AWS account + region</w:t>
      </w:r>
    </w:p>
    <w:p>
      <w:pPr>
        <w:pStyle w:val="ListBullet"/>
      </w:pPr>
      <w:r>
        <w:t>Log in at https://console.aws.amazon.com (your own free-tier-enabled account).</w:t>
      </w:r>
    </w:p>
    <w:p>
      <w:pPr>
        <w:pStyle w:val="ListBullet"/>
      </w:pPr>
      <w:r>
        <w:t>Top-right region selector -&gt; Asia Pacific (Sydney) ap-southeast-2.</w:t>
      </w:r>
    </w:p>
    <w:p>
      <w:pPr>
        <w:pStyle w:val="ListBullet"/>
      </w:pPr>
      <w:r>
        <w:t>Search EC2 -&gt; open the EC2 console.</w:t>
      </w:r>
    </w:p>
    <w:p>
      <w:pPr>
        <w:pStyle w:val="Heading1"/>
      </w:pPr>
      <w:r>
        <w:t>Step 2 - Launch the instance (t3.large)</w:t>
      </w:r>
    </w:p>
    <w:p>
      <w:pPr>
        <w:pStyle w:val="ListBullet"/>
      </w:pPr>
      <w:r>
        <w:t>EC2 -&gt; Instances -&gt; Launch instances.</w:t>
      </w:r>
    </w:p>
    <w:p>
      <w:pPr>
        <w:pStyle w:val="ListBullet"/>
      </w:pPr>
      <w:r>
        <w:t>Name: restaurant-review-ec2.</w:t>
      </w:r>
    </w:p>
    <w:p>
      <w:pPr>
        <w:pStyle w:val="ListBullet"/>
      </w:pPr>
      <w:r>
        <w:t>AMI: Ubuntu Server 22.04 LTS.</w:t>
      </w:r>
    </w:p>
    <w:p>
      <w:pPr>
        <w:pStyle w:val="ListBullet"/>
      </w:pPr>
      <w:r>
        <w:t>Instance type: t3.large  (the SOP requires this - the React build needs the RAM).</w:t>
      </w:r>
    </w:p>
    <w:p>
      <w:pPr>
        <w:pStyle w:val="ListBullet"/>
      </w:pPr>
      <w:r>
        <w:t>Key pair: Create new key pair -&gt; name mesa-key -&gt; RSA -&gt; .pem -&gt; Download (keep it safe).</w:t>
      </w:r>
    </w:p>
    <w:p>
      <w:pPr>
        <w:pStyle w:val="ListBullet"/>
      </w:pPr>
      <w:r>
        <w:t>Network settings -&gt; Edit -&gt; Allow SSH (22) from My IP, and Allow HTTP (80) from the internet.</w:t>
      </w:r>
    </w:p>
    <w:p>
      <w:r>
        <w:t>Launch the instance, then add the backend port to the security group (Step 4 below).</w:t>
      </w:r>
    </w:p>
    <w:p>
      <w:pPr>
        <w:pStyle w:val="Heading1"/>
      </w:pPr>
      <w:r>
        <w:t>Step 3 - Note the public IP</w:t>
      </w:r>
    </w:p>
    <w:p>
      <w:r>
        <w:t>Instances -&gt; select yours -&gt; wait for Running + 2/2 status checks -&gt; copy the Public IPv4 address (e.g. 3.106.x.x). This is your public URL and the IP you put in axiosConfig.jsx.</w:t>
      </w:r>
    </w:p>
    <w:p>
      <w:pPr>
        <w:pStyle w:val="Heading1"/>
      </w:pPr>
      <w:r>
        <w:t>Step 4 - Open the security group ports</w:t>
      </w:r>
    </w:p>
    <w:p>
      <w:pPr>
        <w:pStyle w:val="ListBullet"/>
      </w:pPr>
      <w:r>
        <w:t>Instance -&gt; Security tab -&gt; click the security group -&gt; Edit inbound rules -&gt; Add rule for each:</w:t>
      </w:r>
    </w:p>
    <w:p>
      <w:pPr>
        <w:pStyle w:val="ListBullet"/>
      </w:pPr>
      <w:r>
        <w:t>SSH - TCP 22 - My IP</w:t>
      </w:r>
    </w:p>
    <w:p>
      <w:pPr>
        <w:pStyle w:val="ListBullet"/>
      </w:pPr>
      <w:r>
        <w:t>HTTP - TCP 80 - 0.0.0.0/0</w:t>
      </w:r>
    </w:p>
    <w:p>
      <w:pPr>
        <w:pStyle w:val="ListBullet"/>
      </w:pPr>
      <w:r>
        <w:t>Custom TCP - TCP 5001 - 0.0.0.0/0  (so the browser can reach the backend API)</w:t>
      </w:r>
    </w:p>
    <w:p>
      <w:r>
        <w:t>Save rules.</w:t>
      </w:r>
    </w:p>
    <w:p>
      <w:pPr>
        <w:pStyle w:val="Heading1"/>
      </w:pPr>
      <w:r>
        <w:t>Step 5 - Connect + install the base toolchain</w:t>
      </w:r>
    </w:p>
    <w:p>
      <w:r>
        <w:t>Connect: EC2 -&gt; select instance -&gt; Connect -&gt; EC2 Instance Connect -&gt; Connect (browser terminal).</w:t>
      </w:r>
    </w:p>
    <w:p>
      <w:r>
        <w:t>Clone your repo and run the base setup script (installs nginx, Node 22 via nvm, pm2, yarn, nginx site):</w:t>
      </w:r>
    </w:p>
    <w:p>
      <w:pPr>
        <w:spacing w:after="120"/>
        <w:ind w:left="240"/>
      </w:pPr>
      <w:r>
        <w:rPr>
          <w:rFonts w:ascii="Consolas" w:hAnsi="Consolas"/>
          <w:sz w:val="18"/>
        </w:rPr>
        <w:t>git clone https://github.com/david1carver/restaurant-review-platform.git</w:t>
        <w:br/>
        <w:t>cd restaurant-review-platform</w:t>
        <w:br/>
        <w:t>chmod +x scripts/ec2-setup.sh</w:t>
        <w:br/>
        <w:t>./scripts/ec2-setup.sh</w:t>
      </w:r>
    </w:p>
    <w:p>
      <w:r>
        <w:t>If you prefer to do it by hand (matches the SOP exactly), run these instead of the script:</w:t>
      </w:r>
    </w:p>
    <w:p>
      <w:pPr>
        <w:spacing w:after="120"/>
        <w:ind w:left="240"/>
      </w:pPr>
      <w:r>
        <w:rPr>
          <w:rFonts w:ascii="Consolas" w:hAnsi="Consolas"/>
          <w:sz w:val="18"/>
        </w:rPr>
        <w:t>sudo apt-get update &amp;&amp; sudo apt-get install -y nginx curl git</w:t>
        <w:br/>
        <w:t>curl -o- https://raw.githubusercontent.com/nvm-sh/nvm/v0.39.1/install.sh | bash</w:t>
        <w:br/>
        <w:t>source ~/.bashrc</w:t>
        <w:br/>
        <w:t>nvm install 22</w:t>
        <w:br/>
        <w:t>node --version</w:t>
        <w:br/>
        <w:t>npm install -g pm2 yarn</w:t>
      </w:r>
    </w:p>
    <w:p>
      <w:r>
        <w:t>Then set the nginx site and restart it:</w:t>
      </w:r>
    </w:p>
    <w:p>
      <w:pPr>
        <w:spacing w:after="120"/>
        <w:ind w:left="240"/>
      </w:pPr>
      <w:r>
        <w:rPr>
          <w:rFonts w:ascii="Consolas" w:hAnsi="Consolas"/>
          <w:sz w:val="18"/>
        </w:rPr>
        <w:t>sudo cp ~/restaurant-review-platform/scripts/nginx/restaurant-review.conf /etc/nginx/sites-available/default</w:t>
        <w:br/>
        <w:t>sudo nginx -t</w:t>
        <w:br/>
        <w:t>sudo service nginx restart</w:t>
      </w:r>
    </w:p>
    <w:p>
      <w:r>
        <w:t>Visit http://&lt;public-ip&gt;/ - nginx is up if you get a 502 (frontend not started yet). We start the app via CI/CD shortly.</w:t>
      </w:r>
    </w:p>
    <w:p>
      <w:pPr>
        <w:pStyle w:val="Heading1"/>
      </w:pPr>
      <w:r>
        <w:t>Step 6 - Install the GitHub self-hosted runner (on the instance)</w:t>
      </w:r>
    </w:p>
    <w:p>
      <w:pPr>
        <w:pStyle w:val="ListBullet"/>
      </w:pPr>
      <w:r>
        <w:t>On GitHub: repo -&gt; Settings -&gt; Actions -&gt; Runners -&gt; New self-hosted runner.</w:t>
      </w:r>
    </w:p>
    <w:p>
      <w:pPr>
        <w:pStyle w:val="ListBullet"/>
      </w:pPr>
      <w:r>
        <w:t>Runner image: Linux. Architecture: x64.</w:t>
      </w:r>
    </w:p>
    <w:p>
      <w:pPr>
        <w:pStyle w:val="ListBullet"/>
      </w:pPr>
      <w:r>
        <w:t>Copy the Download and Configure commands GitHub shows and paste them into the EC2 terminal,</w:t>
      </w:r>
    </w:p>
    <w:p>
      <w:pPr>
        <w:pStyle w:val="ListBullet"/>
      </w:pPr>
      <w:r>
        <w:t>one block at a time. Run everything EXCEPT the final ./run.sh command.</w:t>
      </w:r>
    </w:p>
    <w:p>
      <w:r>
        <w:t>When config.sh asks for a runner group / name / labels, press Enter to accept defaults. Then install it as a service so it keeps running:</w:t>
      </w:r>
    </w:p>
    <w:p>
      <w:pPr>
        <w:spacing w:after="120"/>
        <w:ind w:left="240"/>
      </w:pPr>
      <w:r>
        <w:rPr>
          <w:rFonts w:ascii="Consolas" w:hAnsi="Consolas"/>
          <w:sz w:val="18"/>
        </w:rPr>
        <w:t>sudo ./svc.sh install</w:t>
        <w:br/>
        <w:t>sudo ./svc.sh start</w:t>
        <w:br/>
        <w:t>sudo ./svc.sh status</w:t>
      </w:r>
    </w:p>
    <w:p>
      <w:r>
        <w:t>Back on GitHub (Settings -&gt; Actions -&gt; Runners) the runner should now show Idle (green).</w:t>
      </w:r>
    </w:p>
    <w:p>
      <w:r>
        <w:rPr>
          <w:i/>
          <w:color w:val="444444"/>
        </w:rPr>
        <w:t>The runner runs as the ubuntu user, so it can see the Node 22 you installed via nvm. The workflow sources nvm in each step, so node/npm/yarn/pm2 are all found.</w:t>
      </w:r>
    </w:p>
    <w:p>
      <w:pPr>
        <w:pStyle w:val="Heading1"/>
      </w:pPr>
      <w:r>
        <w:t>Step 7 - Add the PROD environment + secrets</w:t>
      </w:r>
    </w:p>
    <w:p>
      <w:pPr>
        <w:pStyle w:val="ListBullet"/>
      </w:pPr>
      <w:r>
        <w:t>Repo -&gt; Settings -&gt; Environments -&gt; New environment -&gt; name it PROD -&gt; Configure.</w:t>
      </w:r>
    </w:p>
    <w:p>
      <w:pPr>
        <w:pStyle w:val="ListBullet"/>
      </w:pPr>
      <w:r>
        <w:t>Add environment secret MONGO_URI = your MongoDB Atlas connection string.</w:t>
      </w:r>
    </w:p>
    <w:p>
      <w:pPr>
        <w:pStyle w:val="ListBullet"/>
      </w:pPr>
      <w:r>
        <w:t>Add environment secret JWT_SECRET = your JWT secret (same as local).</w:t>
      </w:r>
    </w:p>
    <w:p>
      <w:pPr>
        <w:pStyle w:val="ListBullet"/>
      </w:pPr>
      <w:r>
        <w:t>Add environment secret PORT = 5001.</w:t>
      </w:r>
    </w:p>
    <w:p>
      <w:r>
        <w:t>The SOP also adds a repository secret called PROD (Settings -&gt; Secrets and variables -&gt; Actions -&gt; New repository secret). Our workflow keys off the PROD environment above, so this repo secret is optional - add it (any value, e.g. true) if you want your screenshots to match the SOP exactly.</w:t>
      </w:r>
    </w:p>
    <w:p>
      <w:pPr>
        <w:pStyle w:val="Heading1"/>
      </w:pPr>
      <w:r>
        <w:t>Step 8 - Point the frontend at your public IP, then push</w:t>
      </w:r>
    </w:p>
    <w:p>
      <w:r>
        <w:t>Edit frontend/src/axiosConfig.jsx in your local repo: comment the localhost line and uncomment the live line, replacing the IP with YOUR public IPv4:</w:t>
      </w:r>
    </w:p>
    <w:p>
      <w:pPr>
        <w:spacing w:after="120"/>
        <w:ind w:left="240"/>
      </w:pPr>
      <w:r>
        <w:rPr>
          <w:rFonts w:ascii="Consolas" w:hAnsi="Consolas"/>
          <w:sz w:val="18"/>
        </w:rPr>
        <w:t>// baseURL: 'http://localhost:5001', // local development</w:t>
        <w:br/>
        <w:t>baseURL: 'http://3.106.x.x:5001', // live (EC2)</w:t>
      </w:r>
    </w:p>
    <w:p>
      <w:r>
        <w:t>Commit and push to main (no feature branch this time):</w:t>
      </w:r>
    </w:p>
    <w:p>
      <w:pPr>
        <w:spacing w:after="120"/>
        <w:ind w:left="240"/>
      </w:pPr>
      <w:r>
        <w:rPr>
          <w:rFonts w:ascii="Consolas" w:hAnsi="Consolas"/>
          <w:sz w:val="18"/>
        </w:rPr>
        <w:t>git checkout main</w:t>
        <w:br/>
        <w:t>git add frontend/src/axiosConfig.jsx</w:t>
        <w:br/>
        <w:t>git commit -m "config: set live API base URL to EC2 public IP"</w:t>
        <w:br/>
        <w:t>git push origin main</w:t>
      </w:r>
    </w:p>
    <w:p>
      <w:pPr>
        <w:pStyle w:val="Heading1"/>
      </w:pPr>
      <w:r>
        <w:t>Step 9 - Watch the pipeline deploy</w:t>
      </w:r>
    </w:p>
    <w:p>
      <w:pPr>
        <w:pStyle w:val="ListBullet"/>
      </w:pPr>
      <w:r>
        <w:t>Repo -&gt; Actions -&gt; open the latest run.</w:t>
      </w:r>
    </w:p>
    <w:p>
      <w:pPr>
        <w:pStyle w:val="ListBullet"/>
      </w:pPr>
      <w:r>
        <w:t>Run unit tests (self-hosted) -&gt; green.</w:t>
      </w:r>
    </w:p>
    <w:p>
      <w:pPr>
        <w:pStyle w:val="ListBullet"/>
      </w:pPr>
      <w:r>
        <w:t>Deploy to EC2 (self-hosted) -&gt; green: it writes .env, restarts the backend, builds + serves the frontend, and saves pm2.</w:t>
      </w:r>
    </w:p>
    <w:p>
      <w:r>
        <w:t>On the EC2 terminal, confirm both processes are online:</w:t>
      </w:r>
    </w:p>
    <w:p>
      <w:pPr>
        <w:spacing w:after="120"/>
        <w:ind w:left="240"/>
      </w:pPr>
      <w:r>
        <w:rPr>
          <w:rFonts w:ascii="Consolas" w:hAnsi="Consolas"/>
          <w:sz w:val="18"/>
        </w:rPr>
        <w:t>export NVM_DIR="$HOME/.nvm"; . "$NVM_DIR/nvm.sh"</w:t>
        <w:br/>
        <w:t>pm2 status</w:t>
      </w:r>
    </w:p>
    <w:p>
      <w:r>
        <w:t>You should see backend and Frontend both online. To make them survive a reboot:</w:t>
      </w:r>
    </w:p>
    <w:p>
      <w:pPr>
        <w:spacing w:after="120"/>
        <w:ind w:left="240"/>
      </w:pPr>
      <w:r>
        <w:rPr>
          <w:rFonts w:ascii="Consolas" w:hAnsi="Consolas"/>
          <w:sz w:val="18"/>
        </w:rPr>
        <w:t>pm2 save</w:t>
        <w:br/>
        <w:t>pm2 startup systemd   # run the sudo ... line it prints, then: pm2 save</w:t>
      </w:r>
    </w:p>
    <w:p>
      <w:pPr>
        <w:pStyle w:val="Heading1"/>
      </w:pPr>
      <w:r>
        <w:t>Step 10 - Open the app + capture the report evidence (7.1-7.4)</w:t>
      </w:r>
    </w:p>
    <w:p>
      <w:pPr>
        <w:pStyle w:val="ListBullet"/>
      </w:pPr>
      <w:r>
        <w:t>Browse http://&lt;public-ip&gt;/ - register/login, browse restaurants, post a review, see notifications.</w:t>
      </w:r>
    </w:p>
    <w:p>
      <w:pPr>
        <w:pStyle w:val="ListBullet"/>
      </w:pPr>
      <w:r>
        <w:t>7.1 - screenshot .github/workflows/ci.yml (the self-hosted-runner pipeline).</w:t>
      </w:r>
    </w:p>
    <w:p>
      <w:pPr>
        <w:pStyle w:val="ListBullet"/>
      </w:pPr>
      <w:r>
        <w:t>7.2 - screenshot pm2 status showing backend + Frontend online.</w:t>
      </w:r>
    </w:p>
    <w:p>
      <w:pPr>
        <w:pStyle w:val="ListBullet"/>
      </w:pPr>
      <w:r>
        <w:t>7.3 - screenshot the green Actions run (test + deploy jobs) AND Settings -&gt; Actions -&gt; Runners showing your self-hosted runner.</w:t>
      </w:r>
    </w:p>
    <w:p>
      <w:pPr>
        <w:pStyle w:val="ListBullet"/>
      </w:pPr>
      <w:r>
        <w:t>7.4 - screenshot the app in the browser with the public IP visible in the address bar.</w:t>
      </w:r>
    </w:p>
    <w:p>
      <w:r>
        <w:t>Put the public URL on the report cover, in 7.4, and in Part C. Tell me the IP and I will update the report and reframe 7 from constraint to a working self-hosted-runner deployment.</w:t>
      </w:r>
    </w:p>
    <w:p>
      <w:pPr>
        <w:pStyle w:val="Heading1"/>
      </w:pPr>
      <w:r>
        <w:t>Troubleshooting</w:t>
      </w:r>
    </w:p>
    <w:p>
      <w:pPr>
        <w:pStyle w:val="ListBullet"/>
      </w:pPr>
      <w:r>
        <w:t>Workflow stuck Queued -&gt; the runner is not Idle. On the box: sudo ./svc.sh status; sudo ./svc.sh start.</w:t>
      </w:r>
    </w:p>
    <w:p>
      <w:pPr>
        <w:pStyle w:val="ListBullet"/>
      </w:pPr>
      <w:r>
        <w:t>Deploy step pm2: command not found -&gt; the runner cannot see nvm. Confirm node was installed for the ubuntu user (ls ~/.nvm) and re-run the job.</w:t>
      </w:r>
    </w:p>
    <w:p>
      <w:pPr>
        <w:pStyle w:val="ListBullet"/>
      </w:pPr>
      <w:r>
        <w:t>App loads but API calls fail -&gt; axiosConfig.jsx live IP wrong, or port 5001 not open in the security group. Test the API directly: http://&lt;public-ip&gt;:5001/api/health -&gt; {"status":"OK"}.</w:t>
      </w:r>
    </w:p>
    <w:p>
      <w:pPr>
        <w:pStyle w:val="ListBullet"/>
      </w:pPr>
      <w:r>
        <w:t>yarn build runs out of memory -&gt; you launched a smaller instance than t3.large. Resize it.</w:t>
      </w:r>
    </w:p>
    <w:p>
      <w:pPr>
        <w:pStyle w:val="ListBullet"/>
      </w:pPr>
      <w:r>
        <w:t>nginx 502 -&gt; the frontend pm2 process is not up yet; re-run the deploy job.</w:t>
      </w:r>
    </w:p>
    <w:p>
      <w:pPr>
        <w:pStyle w:val="ListBullet"/>
      </w:pPr>
      <w:r>
        <w:t>Cost -&gt; STOP or TERMINATE the t3.large when finished. The public IP changes on stop/start unless you attach an Elastic IP (free while attached to a running instance).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