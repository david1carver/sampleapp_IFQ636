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IFQ636 Assignment 2 - Cameron: what to do (step by step)</w:t>
      </w:r>
    </w:p>
    <w:p>
      <w:r>
        <w:t>Project: Restaurant Review Platform (Mesa).  Repo: https://github.com/david1carver/restaurant-review-platform</w:t>
      </w:r>
    </w:p>
    <w:p>
      <w:r>
        <w:rPr>
          <w:i/>
          <w:color w:val="444444"/>
        </w:rPr>
        <w:t>Why this matters: the marker checks for REAL GitHub activity from your OWN account - commits, a pull request, a code review, and your half of two merge conflicts. Please do every step from your own machine/GitHub login so your name appears on the commits. Take the screenshots marked in red - send them all to David. Estimated time ~2-3 hours. Ping the group chat at any step.</w:t>
      </w:r>
    </w:p>
    <w:p>
      <w:pPr>
        <w:pStyle w:val="Heading1"/>
      </w:pPr>
      <w:r>
        <w:t>What you need first</w:t>
      </w:r>
    </w:p>
    <w:p>
      <w:pPr>
        <w:pStyle w:val="ListBullet"/>
      </w:pPr>
      <w:r>
        <w:t>A GitHub account (signed in).</w:t>
      </w:r>
    </w:p>
    <w:p>
      <w:pPr>
        <w:pStyle w:val="ListBullet"/>
      </w:pPr>
      <w:r>
        <w:t>Node.js 18 or 20 (nodejs.org), Git (git-scm.com), VS Code.</w:t>
      </w:r>
    </w:p>
    <w:p>
      <w:pPr>
        <w:pStyle w:val="ListBullet"/>
      </w:pPr>
      <w:r>
        <w:t>David will: (a) add you as a Collaborator on the repo, and (b) privately send you the MONGO_URI and JWT_SECRET for backend/.env.</w:t>
      </w:r>
    </w:p>
    <w:p>
      <w:pPr>
        <w:pStyle w:val="ListBullet"/>
      </w:pPr>
      <w:r>
        <w:t>A zip of the code is attached for reference - but for your commits to count you CLONE from GitHub (Step 0), do not work only from the zip.</w:t>
      </w:r>
    </w:p>
    <w:p>
      <w:pPr>
        <w:pStyle w:val="Heading1"/>
      </w:pPr>
      <w:r>
        <w:t>Step 0 - Set up (once)</w:t>
      </w:r>
    </w:p>
    <w:p>
      <w:r>
        <w:t>Accept the repo invite (email from GitHub or github.com -&gt; notifications). Then in a terminal:</w:t>
      </w:r>
    </w:p>
    <w:p>
      <w:pPr>
        <w:spacing w:after="120"/>
        <w:ind w:left="240"/>
      </w:pPr>
      <w:r>
        <w:rPr>
          <w:rFonts w:ascii="Consolas" w:hAnsi="Consolas"/>
          <w:sz w:val="18"/>
        </w:rPr>
        <w:t>git clone https://github.com/david1carver/restaurant-review-platform.git</w:t>
        <w:br/>
        <w:t>cd restaurant-review-platform</w:t>
        <w:br/>
        <w:t>git config user.name "Cameron Bruce"</w:t>
        <w:br/>
        <w:t>git config user.email "your-github-email@example.com"</w:t>
      </w:r>
    </w:p>
    <w:p>
      <w:r>
        <w:t>Create the file backend/.env and paste the two values David sent you, plus the port:</w:t>
      </w:r>
    </w:p>
    <w:p>
      <w:pPr>
        <w:spacing w:after="120"/>
        <w:ind w:left="240"/>
      </w:pPr>
      <w:r>
        <w:rPr>
          <w:rFonts w:ascii="Consolas" w:hAnsi="Consolas"/>
          <w:sz w:val="18"/>
        </w:rPr>
        <w:t>MONGO_URI=&lt;paste from David&gt;</w:t>
        <w:br/>
        <w:t>JWT_SECRET=&lt;paste from David&gt;</w:t>
        <w:br/>
        <w:t>PORT=5001</w:t>
      </w:r>
    </w:p>
    <w:p>
      <w:r>
        <w:t>Install and run the tests (no database needed - they use stubs):</w:t>
      </w:r>
    </w:p>
    <w:p>
      <w:pPr>
        <w:spacing w:after="120"/>
        <w:ind w:left="240"/>
      </w:pPr>
      <w:r>
        <w:rPr>
          <w:rFonts w:ascii="Consolas" w:hAnsi="Consolas"/>
          <w:sz w:val="18"/>
        </w:rPr>
        <w:t>cd backend</w:t>
        <w:br/>
        <w:t>npm install</w:t>
        <w:br/>
        <w:t>npm test</w:t>
      </w:r>
    </w:p>
    <w:p>
      <w:r>
        <w:t>You should see "49 passing" in green.</w:t>
      </w:r>
    </w:p>
    <w:p>
      <w:r>
        <w:rPr>
          <w:b/>
          <w:color w:val="B03030"/>
        </w:rPr>
        <w:t>■ SCREENSHOT: the terminal showing "49 passing" (proves your setup works).</w:t>
      </w:r>
    </w:p>
    <w:p>
      <w:pPr>
        <w:pStyle w:val="Heading1"/>
      </w:pPr>
      <w:r>
        <w:t>Step 1 - Commit #1: add a unit test (your code contribution)</w:t>
      </w:r>
    </w:p>
    <w:p>
      <w:r>
        <w:t>In VS Code, create a new file backend/test/profile.test.js and paste exactly this:</w:t>
      </w:r>
    </w:p>
    <w:p>
      <w:pPr>
        <w:spacing w:after="120"/>
        <w:ind w:left="240"/>
      </w:pPr>
      <w:r>
        <w:rPr>
          <w:rFonts w:ascii="Consolas" w:hAnsi="Consolas"/>
          <w:sz w:val="18"/>
        </w:rPr>
        <w:t>const chai = require('chai');</w:t>
        <w:br/>
        <w:t>const sinon = require('sinon');</w:t>
        <w:br/>
        <w:t>const User = require('../models/User');</w:t>
        <w:br/>
        <w:t>const { getProfile, updateUserProfile } = require('../controllers/authController');</w:t>
        <w:br/>
        <w:t>const expect = chai.expect;</w:t>
        <w:br/>
        <w:t>const mockRes = () =&gt; ({ status: sinon.stub().returnsThis(), json: sinon.spy() });</w:t>
        <w:br/>
        <w:br/>
        <w:t>describe('authController profile (unit tests, sinon)', () =&gt; {</w:t>
        <w:br/>
        <w:t xml:space="preserve">  afterEach(() =&gt; sinon.restore());</w:t>
        <w:br/>
        <w:br/>
        <w:t xml:space="preserve">  it('getProfile returns 200 with the user profile', async () =&gt; {</w:t>
        <w:br/>
        <w:t xml:space="preserve">    sinon.stub(User, 'findById').resolves({ name: 'Test Diner', email: 'diner@mesa.test', university: 'QUT', address: 'Brisbane' });</w:t>
        <w:br/>
        <w:t xml:space="preserve">    const req = { user: { id: 'u1' } }; const res = mockRes();</w:t>
        <w:br/>
        <w:t xml:space="preserve">    await getProfile(req, res);</w:t>
        <w:br/>
        <w:t xml:space="preserve">    expect(res.status.calledWith(200)).to.be.true;</w:t>
        <w:br/>
        <w:t xml:space="preserve">    expect(res.json.firstCall.args[0]).to.include({ email: 'diner@mesa.test' });</w:t>
        <w:br/>
        <w:t xml:space="preserve">  });</w:t>
        <w:br/>
        <w:br/>
        <w:t xml:space="preserve">  it('getProfile returns 404 when the user is not found', async () =&gt; {</w:t>
        <w:br/>
        <w:t xml:space="preserve">    sinon.stub(User, 'findById').resolves(null);</w:t>
        <w:br/>
        <w:t xml:space="preserve">    const req = { user: { id: 'nope' } }; const res = mockRes();</w:t>
        <w:br/>
        <w:t xml:space="preserve">    await getProfile(req, res);</w:t>
        <w:br/>
        <w:t xml:space="preserve">    expect(res.status.calledWith(404)).to.be.true;</w:t>
        <w:br/>
        <w:t xml:space="preserve">  });</w:t>
        <w:br/>
        <w:br/>
        <w:t xml:space="preserve">  it('updateUserProfile returns the updated profile with a token', async () =&gt; {</w:t>
        <w:br/>
        <w:t xml:space="preserve">    const user = { id: 'u1', name: 'Old', email: 'old@mesa.test', university: '', address: '', role: 'diner' };</w:t>
        <w:br/>
        <w:t xml:space="preserve">    user.save = sinon.stub().resolves(user);</w:t>
        <w:br/>
        <w:t xml:space="preserve">    sinon.stub(User, 'findById').resolves(user);</w:t>
        <w:br/>
        <w:t xml:space="preserve">    const req = { user: { id: 'u1' }, body: { name: 'New Name' } }; const res = mockRes();</w:t>
        <w:br/>
        <w:t xml:space="preserve">    await updateUserProfile(req, res);</w:t>
        <w:br/>
        <w:t xml:space="preserve">    expect(res.json.firstCall.args[0]).to.have.property('token');</w:t>
        <w:br/>
        <w:t xml:space="preserve">    expect(user.name).to.equal('New Name');</w:t>
        <w:br/>
        <w:t xml:space="preserve">  });</w:t>
        <w:br/>
        <w:t>});</w:t>
      </w:r>
    </w:p>
    <w:p>
      <w:r>
        <w:t>Run the tests again - now expect "52 passing":</w:t>
      </w:r>
    </w:p>
    <w:p>
      <w:pPr>
        <w:spacing w:after="120"/>
        <w:ind w:left="240"/>
      </w:pPr>
      <w:r>
        <w:rPr>
          <w:rFonts w:ascii="Consolas" w:hAnsi="Consolas"/>
          <w:sz w:val="18"/>
        </w:rPr>
        <w:t>npm test</w:t>
      </w:r>
    </w:p>
    <w:p>
      <w:r>
        <w:rPr>
          <w:b/>
          <w:color w:val="B03030"/>
        </w:rPr>
        <w:t>■ SCREENSHOT: the terminal showing "52 passing" (your new tests pass).</w:t>
      </w:r>
    </w:p>
    <w:p>
      <w:r>
        <w:t>Commit on a feature branch and push:</w:t>
      </w:r>
    </w:p>
    <w:p>
      <w:pPr>
        <w:spacing w:after="120"/>
        <w:ind w:left="240"/>
      </w:pPr>
      <w:r>
        <w:rPr>
          <w:rFonts w:ascii="Consolas" w:hAnsi="Consolas"/>
          <w:sz w:val="18"/>
        </w:rPr>
        <w:t>git checkout -b feature/profile-tests</w:t>
        <w:br/>
        <w:t>git add backend/test/profile.test.js</w:t>
        <w:br/>
        <w:t>git commit -m "test: add unit tests for the user profile endpoints"</w:t>
        <w:br/>
        <w:t>git push -u origin feature/profile-tests</w:t>
      </w:r>
    </w:p>
    <w:p>
      <w:r>
        <w:t>On GitHub you will see a banner "Compare &amp; pull request" -&gt; click it -&gt; Create pull request.</w:t>
      </w:r>
    </w:p>
    <w:p>
      <w:r>
        <w:rPr>
          <w:b/>
          <w:color w:val="B03030"/>
        </w:rPr>
        <w:t>■ SCREENSHOT: the Pull Request page you just opened (title + "Open" status).</w:t>
      </w:r>
    </w:p>
    <w:p>
      <w:pPr>
        <w:pStyle w:val="Heading1"/>
      </w:pPr>
      <w:r>
        <w:t>Step 2 - Review David's pull request (required evidence)</w:t>
      </w:r>
    </w:p>
    <w:p>
      <w:r>
        <w:t>Repo -&gt; Pull requests -&gt; open David's PR -&gt; Files changed tab -&gt; Review changes (top right) -&gt; add a short comment (e.g. "Looks good, approved") -&gt; select Approve -&gt; Submit review.</w:t>
      </w:r>
    </w:p>
    <w:p>
      <w:r>
        <w:rPr>
          <w:b/>
          <w:color w:val="B03030"/>
        </w:rPr>
        <w:t>■ SCREENSHOT: the PR showing your approving review/comment.</w:t>
      </w:r>
    </w:p>
    <w:p>
      <w:pPr>
        <w:pStyle w:val="Heading1"/>
      </w:pPr>
      <w:r>
        <w:t>Step 3 - The two merge conflicts (you do "branch B")</w:t>
      </w:r>
    </w:p>
    <w:p>
      <w:r>
        <w:rPr>
          <w:i/>
          <w:color w:val="444444"/>
        </w:rPr>
        <w:t>A conflict happens when you and David edit the SAME line on separate branches. David merges his first, then yours conflicts and you resolve it. David will message you "go" after he has done his side (branch A) for each one.</w:t>
      </w:r>
    </w:p>
    <w:p>
      <w:r>
        <w:t>CONFLICT 1 - CONTRIBUTORS.md.  After David says "go":</w:t>
      </w:r>
    </w:p>
    <w:p>
      <w:pPr>
        <w:spacing w:after="120"/>
        <w:ind w:left="240"/>
      </w:pPr>
      <w:r>
        <w:rPr>
          <w:rFonts w:ascii="Consolas" w:hAnsi="Consolas"/>
          <w:sz w:val="18"/>
        </w:rPr>
        <w:t>git fetch origin</w:t>
        <w:br/>
        <w:t>git checkout main          # do NOT pull David's latest - that is what creates the conflict</w:t>
        <w:br/>
        <w:t>git checkout -b conflict/contrib-b</w:t>
      </w:r>
    </w:p>
    <w:p>
      <w:r>
        <w:t>Create/replace CONTRIBUTORS.md with YOUR line (PowerShell on Windows):</w:t>
      </w:r>
    </w:p>
    <w:p>
      <w:pPr>
        <w:spacing w:after="120"/>
        <w:ind w:left="240"/>
      </w:pPr>
      <w:r>
        <w:rPr>
          <w:rFonts w:ascii="Consolas" w:hAnsi="Consolas"/>
          <w:sz w:val="18"/>
        </w:rPr>
        <w:t>"# Contributors`r`n- Cameron Bruce: testing, Postman, documentation" | Out-File -Encoding utf8 CONTRIBUTORS.md</w:t>
      </w:r>
    </w:p>
    <w:p>
      <w:r>
        <w:rPr>
          <w:i/>
          <w:color w:val="444444"/>
        </w:rPr>
        <w:t>Mac/Linux: printf "# Contributors\n- Cameron Bruce: testing, Postman, documentation\n" &gt; CONTRIBUTORS.md</w:t>
      </w:r>
    </w:p>
    <w:p>
      <w:pPr>
        <w:spacing w:after="120"/>
        <w:ind w:left="240"/>
      </w:pPr>
      <w:r>
        <w:rPr>
          <w:rFonts w:ascii="Consolas" w:hAnsi="Consolas"/>
          <w:sz w:val="18"/>
        </w:rPr>
        <w:t>git add CONTRIBUTORS.md</w:t>
        <w:br/>
        <w:t>git commit -m "docs: add Cameron to CONTRIBUTORS"</w:t>
        <w:br/>
        <w:t>git push -u origin conflict/contrib-b</w:t>
      </w:r>
    </w:p>
    <w:p>
      <w:r>
        <w:t>On GitHub: open the new branch -&gt; Compare &amp; pull request. GitHub shows "This branch has conflicts that must be resolved". Click Resolve conflicts -&gt; you will see &lt;&lt;&lt;&lt;&lt;&lt;&lt; ======= &gt;&gt;&gt;&gt;&gt;&gt;&gt; markers -&gt; keep BOTH your line and David's line, delete the three marker lines -&gt; Mark as resolved -&gt; Commit merge -&gt; Merge pull request.</w:t>
      </w:r>
    </w:p>
    <w:p>
      <w:r>
        <w:rPr>
          <w:b/>
          <w:color w:val="B03030"/>
        </w:rPr>
        <w:t>■ SCREENSHOT: the "Resolve conflicts" editor (showing the conflict markers) BEFORE you mark resolved.</w:t>
      </w:r>
    </w:p>
    <w:p>
      <w:r>
        <w:rPr>
          <w:b/>
          <w:color w:val="B03030"/>
        </w:rPr>
        <w:t>■ SCREENSHOT: the merged pull request AFTER (showing it merged).</w:t>
      </w:r>
    </w:p>
    <w:p>
      <w:r>
        <w:t>CONFLICT 2 - docs/A2/meeting-log.md.  Same pattern, after David says "go":</w:t>
      </w:r>
    </w:p>
    <w:p>
      <w:pPr>
        <w:spacing w:after="120"/>
        <w:ind w:left="240"/>
      </w:pPr>
      <w:r>
        <w:rPr>
          <w:rFonts w:ascii="Consolas" w:hAnsi="Consolas"/>
          <w:sz w:val="18"/>
        </w:rPr>
        <w:t>git checkout main</w:t>
        <w:br/>
        <w:t>git checkout -b conflict/log-b</w:t>
        <w:br/>
        <w:t>"# Meeting log`r`n- 2026-06-09 kickoff: testing plan (Cameron)" | Out-File -Encoding utf8 docs/A2/meeting-log.md</w:t>
        <w:br/>
        <w:t>git add docs/A2/meeting-log.md</w:t>
        <w:br/>
        <w:t>git commit -m "docs: add meeting log (Cameron)"</w:t>
        <w:br/>
        <w:t>git push -u origin conflict/log-b</w:t>
      </w:r>
    </w:p>
    <w:p>
      <w:r>
        <w:t>Open the PR -&gt; Resolve conflicts -&gt; keep both lines -&gt; Mark as resolved -&gt; Commit merge -&gt; Merge.</w:t>
      </w:r>
    </w:p>
    <w:p>
      <w:r>
        <w:rPr>
          <w:b/>
          <w:color w:val="B03030"/>
        </w:rPr>
        <w:t>■ SCREENSHOT: the second conflict's "Resolve conflicts" screen.</w:t>
      </w:r>
    </w:p>
    <w:p>
      <w:r>
        <w:rPr>
          <w:i/>
          <w:color w:val="444444"/>
        </w:rPr>
        <w:t>If a terminal merge ever gets stuck, run  git merge --abort  - nothing breaks, just retry.</w:t>
      </w:r>
    </w:p>
    <w:p>
      <w:pPr>
        <w:pStyle w:val="Heading1"/>
      </w:pPr>
      <w:r>
        <w:t>Step 4 - API testing screenshots (Postman or Thunder Client)</w:t>
      </w:r>
    </w:p>
    <w:p>
      <w:r>
        <w:t>Start the app first (two terminals):</w:t>
      </w:r>
    </w:p>
    <w:p>
      <w:pPr>
        <w:spacing w:after="120"/>
        <w:ind w:left="240"/>
      </w:pPr>
      <w:r>
        <w:rPr>
          <w:rFonts w:ascii="Consolas" w:hAnsi="Consolas"/>
          <w:sz w:val="18"/>
        </w:rPr>
        <w:t>cd backend</w:t>
        <w:br/>
        <w:t>npm run seed     # optional, adds demo data</w:t>
        <w:br/>
        <w:t>npm run dev      # backend on http://localhost:5001 (leave running)</w:t>
      </w:r>
    </w:p>
    <w:p>
      <w:pPr>
        <w:spacing w:after="120"/>
        <w:ind w:left="240"/>
      </w:pPr>
      <w:r>
        <w:rPr>
          <w:rFonts w:ascii="Consolas" w:hAnsi="Consolas"/>
          <w:sz w:val="18"/>
        </w:rPr>
        <w:t>cd frontend</w:t>
        <w:br/>
        <w:t>npm install</w:t>
        <w:br/>
        <w:t>npm start        # http://localhost:3000</w:t>
      </w:r>
    </w:p>
    <w:p>
      <w:r>
        <w:t>In Postman/Thunder Client:</w:t>
      </w:r>
    </w:p>
    <w:p>
      <w:pPr>
        <w:pStyle w:val="ListBullet"/>
      </w:pPr>
      <w:r>
        <w:t>POST http://localhost:5001/api/auth/login  body {"email":"diner@mesa.test","password":"diner1234"} -&gt; copy the token.</w:t>
      </w:r>
    </w:p>
    <w:p>
      <w:pPr>
        <w:pStyle w:val="ListBullet"/>
      </w:pPr>
      <w:r>
        <w:t>POST http://localhost:5001/api/restaurants/&lt;a restaurant id&gt;/reviews  with Auth -&gt; Bearer = token, body {"rating":5,"text":"great"}. Send it TWICE.</w:t>
      </w:r>
    </w:p>
    <w:p>
      <w:pPr>
        <w:pStyle w:val="ListBullet"/>
      </w:pPr>
      <w:r>
        <w:t>POST http://localhost:5001/api/restaurants  with the diner token, body {"name":"X","cuisine":"Y","location":"Z"}.</w:t>
      </w:r>
    </w:p>
    <w:p>
      <w:r>
        <w:rPr>
          <w:b/>
          <w:color w:val="B03030"/>
        </w:rPr>
        <w:t>■ SCREENSHOT: the SECOND review POST returning 409 (duplicate review).</w:t>
      </w:r>
    </w:p>
    <w:p>
      <w:r>
        <w:rPr>
          <w:b/>
          <w:color w:val="B03030"/>
        </w:rPr>
        <w:t>■ SCREENSHOT: the create-restaurant POST returning 403 (a diner cannot create restaurants).</w:t>
      </w:r>
    </w:p>
    <w:p>
      <w:pPr>
        <w:pStyle w:val="Heading1"/>
      </w:pPr>
      <w:r>
        <w:t>Step 5 - Send David everything</w:t>
      </w:r>
    </w:p>
    <w:p>
      <w:pPr>
        <w:pStyle w:val="ListBullet"/>
      </w:pPr>
      <w:r>
        <w:t>Your student ID (for the report cover, section 4.1 and Part C).</w:t>
      </w:r>
    </w:p>
    <w:p>
      <w:pPr>
        <w:pStyle w:val="ListBullet"/>
      </w:pPr>
      <w:r>
        <w:t>Step 0/1 screenshots: 49 passing, 52 passing, your PR.</w:t>
      </w:r>
    </w:p>
    <w:p>
      <w:pPr>
        <w:pStyle w:val="ListBullet"/>
      </w:pPr>
      <w:r>
        <w:t>Step 2 screenshot: your approving review on David's PR.</w:t>
      </w:r>
    </w:p>
    <w:p>
      <w:pPr>
        <w:pStyle w:val="ListBullet"/>
      </w:pPr>
      <w:r>
        <w:t>Step 3 screenshots: both "Resolve conflicts" screens (this is the section 4.2 evidence).</w:t>
      </w:r>
    </w:p>
    <w:p>
      <w:pPr>
        <w:pStyle w:val="ListBullet"/>
      </w:pPr>
      <w:r>
        <w:t>GitHub -&gt; Insights -&gt; Contributors graph, and the branch list (also section 4.2 evidence).</w:t>
      </w:r>
    </w:p>
    <w:p>
      <w:pPr>
        <w:pStyle w:val="ListBullet"/>
      </w:pPr>
      <w:r>
        <w:t>Step 4 screenshots: the 409 and 403 responses.</w:t>
      </w:r>
    </w:p>
    <w:p>
      <w:pPr>
        <w:pStyle w:val="ListBullet"/>
      </w:pPr>
      <w:r>
        <w:t>A one-line description of what you did (for section 4.1 and Part C).</w:t>
      </w:r>
    </w:p>
    <w:p>
      <w:pPr>
        <w:pStyle w:val="ListBullet"/>
      </w:pPr>
      <w:r>
        <w:t>Sign the Part C declaration and suggest a couple of meeting dates/times.</w:t>
      </w:r>
    </w:p>
    <w:p>
      <w:pPr>
        <w:pStyle w:val="ListBullet"/>
      </w:pPr>
      <w:r>
        <w:t>Your part of the video (you demo unit testing + API; David demos the app + design patterns + deployment).</w:t>
      </w:r>
    </w:p>
    <w:p>
      <w:pPr>
        <w:pStyle w:val="Heading1"/>
      </w:pPr>
      <w:r>
        <w:t>Screenshot checklist (quick view)</w:t>
      </w:r>
    </w:p>
    <w:p>
      <w:pPr>
        <w:pStyle w:val="ListBullet"/>
      </w:pPr>
      <w:r>
        <w:t>[ ] 49 passing (terminal)</w:t>
      </w:r>
    </w:p>
    <w:p>
      <w:pPr>
        <w:pStyle w:val="ListBullet"/>
      </w:pPr>
      <w:r>
        <w:t>[ ] 52 passing (terminal, after your test)</w:t>
      </w:r>
    </w:p>
    <w:p>
      <w:pPr>
        <w:pStyle w:val="ListBullet"/>
      </w:pPr>
      <w:r>
        <w:t>[ ] your Pull Request page</w:t>
      </w:r>
    </w:p>
    <w:p>
      <w:pPr>
        <w:pStyle w:val="ListBullet"/>
      </w:pPr>
      <w:r>
        <w:t>[ ] your approving review on David's PR</w:t>
      </w:r>
    </w:p>
    <w:p>
      <w:pPr>
        <w:pStyle w:val="ListBullet"/>
      </w:pPr>
      <w:r>
        <w:t>[ ] conflict 1 "Resolve conflicts" screen</w:t>
      </w:r>
    </w:p>
    <w:p>
      <w:pPr>
        <w:pStyle w:val="ListBullet"/>
      </w:pPr>
      <w:r>
        <w:t>[ ] conflict 2 "Resolve conflicts" screen</w:t>
      </w:r>
    </w:p>
    <w:p>
      <w:pPr>
        <w:pStyle w:val="ListBullet"/>
      </w:pPr>
      <w:r>
        <w:t>[ ] GitHub Insights -&gt; Contributors graph + branch list</w:t>
      </w:r>
    </w:p>
    <w:p>
      <w:pPr>
        <w:pStyle w:val="ListBullet"/>
      </w:pPr>
      <w:r>
        <w:t>[ ] Postman 409 (duplicate review)</w:t>
      </w:r>
    </w:p>
    <w:p>
      <w:pPr>
        <w:pStyle w:val="ListBullet"/>
      </w:pPr>
      <w:r>
        <w:t>[ ] Postman 403 (diner creating a restaurant)</w:t>
      </w:r>
    </w:p>
    <w:p>
      <w:pPr>
        <w:pStyle w:val="Heading1"/>
      </w:pPr>
      <w:r>
        <w:t>If something goes wrong</w:t>
      </w:r>
    </w:p>
    <w:p>
      <w:pPr>
        <w:pStyle w:val="ListBullet"/>
      </w:pPr>
      <w:r>
        <w:t>npm test should always end with "X passing" in green - if a test fails, copy the error to the chat.</w:t>
      </w:r>
    </w:p>
    <w:p>
      <w:pPr>
        <w:pStyle w:val="ListBullet"/>
      </w:pPr>
      <w:r>
        <w:t>Permission denied on push -&gt; you have not accepted the collaborator invite yet; ask David.</w:t>
      </w:r>
    </w:p>
    <w:p>
      <w:pPr>
        <w:pStyle w:val="ListBullet"/>
      </w:pPr>
      <w:r>
        <w:t>Cannot connect to MongoDB -&gt; check the MONGO_URI/JWT_SECRET David sent are pasted correctly into backend/.env.</w:t>
      </w:r>
    </w:p>
    <w:p>
      <w:pPr>
        <w:pStyle w:val="ListBullet"/>
      </w:pPr>
      <w:r>
        <w:t>Stuck mid-merge -&gt; git merge --abort, then retry that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