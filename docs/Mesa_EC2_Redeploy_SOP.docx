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Mesa — AWS EC2 Redeploy &amp; Evidence Capture SOP</w:t>
      </w:r>
    </w:p>
    <w:p>
      <w:r>
        <w:rPr>
          <w:b w:val="0"/>
          <w:i w:val="0"/>
        </w:rPr>
        <w:t>How to bring the live deployment back online after the EC2 instance has been stopped/restarted, and re-capture the IP-specific report evidence — all in a single session.</w:t>
      </w:r>
    </w:p>
    <w:p>
      <w:pPr>
        <w:shd w:val="clear" w:fill="FFF8E1"/>
        <w:spacing w:before="120" w:after="200"/>
      </w:pPr>
      <w:r>
        <w:rPr>
          <w:b/>
          <w:i w:val="0"/>
        </w:rPr>
        <w:t xml:space="preserve">Why this is needed. </w:t>
      </w:r>
      <w:r>
        <w:rPr>
          <w:b w:val="0"/>
          <w:i w:val="0"/>
        </w:rPr>
        <w:t xml:space="preserve">Stopping and starting an EC2 instance (without an Elastic IP) assigns a new public IP each time, and the pm2 app processes do not auto-start unless configured to. The Mesa frontend calls its API </w:t>
      </w:r>
      <w:r>
        <w:rPr>
          <w:b w:val="0"/>
          <w:i/>
        </w:rPr>
        <w:t>same-origin</w:t>
      </w:r>
      <w:r>
        <w:rPr>
          <w:b w:val="0"/>
          <w:i w:val="0"/>
        </w:rPr>
        <w:t xml:space="preserve"> (the IP is not hard-coded), so the app keeps working at whatever IP the instance has — but the report text and the two IP-specific screenshots (§7.2 pm2 status, §7.4 live app) must be refreshed.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8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A5F"/>
        </w:rPr>
        <w:t>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Where / how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AWS Console access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EC2 dashboard + Systems Manager (SSM) Session 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Instance's current public IPv4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EC2 → Instances → select instance →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Your current home IP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Browse to checkip.amazonaws.com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Report + Part C document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 for editing the IP references / screenshots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Demo login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diner@mesa.test / diner1234</w:t>
            </w:r>
          </w:p>
        </w:tc>
      </w:tr>
    </w:tbl>
    <w:p/>
    <w:p>
      <w:r>
        <w:rPr>
          <w:b w:val="0"/>
          <w:i w:val="0"/>
        </w:rPr>
        <w:t>This SOP uses the current live IP 3.27.208.40 (matches the report and Part C). If the instance is stopped/started again it will get a NEW IP — substitute it everywhere below and in the report before capturing.</w:t>
      </w:r>
    </w:p>
    <w:p>
      <w:pPr>
        <w:pStyle w:val="Heading1"/>
      </w:pPr>
      <w:r>
        <w:rPr>
          <w:color w:val="1F3A5F"/>
        </w:rPr>
        <w:t>Part 0 — Update report references to the new IP</w:t>
      </w:r>
    </w:p>
    <w:p>
      <w:r>
        <w:rPr>
          <w:b w:val="0"/>
          <w:i w:val="0"/>
        </w:rPr>
        <w:t>If the public IP changed since the last submission, update every reference before capturing, so the document and screenshots agree.</w:t>
      </w:r>
    </w:p>
    <w:p>
      <w:pPr>
        <w:pStyle w:val="ListNumber"/>
      </w:pPr>
      <w:r>
        <w:t>In the report and Part C, find every occurrence of any OLD IP and replace it with the current one (3.27.208.40).</w:t>
      </w:r>
    </w:p>
    <w:p>
      <w:pPr>
        <w:pStyle w:val="ListNumber"/>
      </w:pPr>
      <w:r>
        <w:t>Double-check §7 (CI/CD) and any 'Live deployment' / Part C URL lines.</w:t>
      </w:r>
    </w:p>
    <w:p>
      <w:pPr>
        <w:pStyle w:val="Heading1"/>
      </w:pPr>
      <w:r>
        <w:rPr>
          <w:color w:val="1F3A5F"/>
        </w:rPr>
        <w:t>Part A — Bring the app back online at the new IP</w:t>
      </w:r>
    </w:p>
    <w:p>
      <w:pPr>
        <w:pStyle w:val="Heading2"/>
      </w:pPr>
      <w:r>
        <w:rPr>
          <w:color w:val="1F3A5F"/>
        </w:rPr>
        <w:t>A1. Confirm the instance is ready</w:t>
      </w:r>
    </w:p>
    <w:p>
      <w:r>
        <w:rPr>
          <w:b w:val="0"/>
          <w:i w:val="0"/>
        </w:rPr>
        <w:t>EC2 → Instances. Wait until the instance shows Running with 2/2 status checks passed. If it says 'Initializing', give it ~1 minute and refresh (↻).</w:t>
      </w:r>
    </w:p>
    <w:p>
      <w:pPr>
        <w:pStyle w:val="Heading2"/>
      </w:pPr>
      <w:r>
        <w:rPr>
          <w:color w:val="1F3A5F"/>
        </w:rPr>
        <w:t>A2. Connect via SSM Session Manager</w:t>
      </w:r>
    </w:p>
    <w:p>
      <w:r>
        <w:rPr>
          <w:b w:val="0"/>
          <w:i w:val="0"/>
        </w:rPr>
        <w:t>Select the instance → Connect → Session Manager → Connect. Then switch to the app user: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1309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sudo su - ubuntu</w:t>
      </w:r>
    </w:p>
    <w:p>
      <w:pPr>
        <w:pStyle w:val="Heading2"/>
      </w:pPr>
      <w:r>
        <w:rPr>
          <w:color w:val="1F3A5F"/>
        </w:rPr>
        <w:t>A3. Restore the pm2 processes</w:t>
      </w:r>
    </w:p>
    <w:p>
      <w:r>
        <w:rPr>
          <w:b w:val="0"/>
          <w:i w:val="0"/>
        </w:rPr>
        <w:t>First try restoring the saved process list: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pm2 resurrect      # restores the saved backend + Frontend processes</w:t>
      </w:r>
      <w:r>
        <w:rPr>
          <w:rFonts w:ascii="Consolas" w:hAnsi="Consolas"/>
          <w:sz w:val="19"/>
        </w:rPr>
        <w:br/>
        <w:t>pm2 status</w:t>
      </w:r>
    </w:p>
    <w:p>
      <w:r>
        <w:rPr>
          <w:b w:val="0"/>
          <w:i w:val="0"/>
        </w:rPr>
        <w:t>If pm2 status shows backend + Frontend online, you are done with this step. If it is empty or errored, re-register from scratch: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pm2 delete all</w:t>
      </w:r>
      <w:r>
        <w:rPr>
          <w:rFonts w:ascii="Consolas" w:hAnsi="Consolas"/>
          <w:sz w:val="19"/>
        </w:rPr>
        <w:br/>
        <w:t>cd ~/actions-runner/_work/restaurant-review-platform/restaurant-review-platform</w:t>
      </w:r>
      <w:r>
        <w:rPr>
          <w:rFonts w:ascii="Consolas" w:hAnsi="Consolas"/>
          <w:sz w:val="19"/>
        </w:rPr>
        <w:br/>
        <w:t>cd backend &amp;&amp; pm2 start npm --name backend -- start &amp;&amp; cd ..</w:t>
      </w:r>
      <w:r>
        <w:rPr>
          <w:rFonts w:ascii="Consolas" w:hAnsi="Consolas"/>
          <w:sz w:val="19"/>
        </w:rPr>
        <w:br/>
        <w:t>pm2 serve frontend/build 3000 --name Frontend --spa</w:t>
      </w:r>
      <w:r>
        <w:rPr>
          <w:rFonts w:ascii="Consolas" w:hAnsi="Consolas"/>
          <w:sz w:val="19"/>
        </w:rPr>
        <w:br/>
        <w:t>pm2 save</w:t>
      </w:r>
      <w:r>
        <w:rPr>
          <w:rFonts w:ascii="Consolas" w:hAnsi="Consolas"/>
          <w:sz w:val="19"/>
        </w:rPr>
        <w:br/>
        <w:t>pm2 status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821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2_pm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9"/>
        </w:rPr>
        <w:t>Figure 3 — §7.2 evidence (from the report): nginx running, processes re-registered, backend + Frontend both online. Your own capture should look like this.</w:t>
      </w:r>
    </w:p>
    <w:p>
      <w:pPr>
        <w:pStyle w:val="Heading2"/>
      </w:pPr>
      <w:r>
        <w:rPr>
          <w:color w:val="1F3A5F"/>
        </w:rPr>
        <w:t>A4. Confirm nginx is running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sudo service nginx status   # if not running: sudo service nginx start</w:t>
      </w:r>
    </w:p>
    <w:p>
      <w:pPr>
        <w:pStyle w:val="Heading2"/>
      </w:pPr>
      <w:r>
        <w:rPr>
          <w:color w:val="1F3A5F"/>
        </w:rPr>
        <w:t>A5. Make pm2 auto-start on reboot (do this once)</w:t>
      </w:r>
    </w:p>
    <w:p>
      <w:r>
        <w:rPr>
          <w:b w:val="0"/>
          <w:i w:val="0"/>
        </w:rPr>
        <w:t>So a future instance restart does not drop the app processes: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pm2 startup systemd   # then copy-run the 'sudo ...' line it prints</w:t>
      </w:r>
      <w:r>
        <w:rPr>
          <w:rFonts w:ascii="Consolas" w:hAnsi="Consolas"/>
          <w:sz w:val="19"/>
        </w:rPr>
        <w:br/>
        <w:t>pm2 save</w:t>
      </w:r>
    </w:p>
    <w:p>
      <w:pPr>
        <w:pStyle w:val="Heading1"/>
      </w:pPr>
      <w:r>
        <w:rPr>
          <w:color w:val="1F3A5F"/>
        </w:rPr>
        <w:t>Part B — Capture the 2 IP-specific screenshots</w:t>
      </w:r>
    </w:p>
    <w:p>
      <w:r>
        <w:rPr>
          <w:b w:val="0"/>
          <w:i w:val="0"/>
        </w:rPr>
        <w:t>These are the only screenshots affected by the IP change.</w:t>
      </w:r>
    </w:p>
    <w:p>
      <w:pPr>
        <w:pStyle w:val="ListNumber"/>
      </w:pPr>
      <w:r>
        <w:t>§7.2 — screenshot a clean `pm2 status` showing backend + Frontend both online.</w:t>
      </w:r>
    </w:p>
    <w:p>
      <w:pPr>
        <w:pStyle w:val="ListNumber"/>
      </w:pPr>
      <w:r>
        <w:t>§7.4 — open http://3.27.208.40/ in the browser, log in (diner@mesa.test / diner1234), and screenshot the running app with the new IP visible in the address bar.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99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4_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9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9"/>
        </w:rPr>
        <w:t>Figure 4 — §7.4 evidence (from the report): the app home at http://3.27.208.40/ with the public IP visible in the address bar (top-left).</w:t>
      </w:r>
    </w:p>
    <w:p>
      <w:pPr>
        <w:shd w:val="clear" w:fill="FDECEA"/>
        <w:spacing w:before="120" w:after="200"/>
      </w:pPr>
      <w:r>
        <w:rPr>
          <w:b/>
          <w:i w:val="0"/>
        </w:rPr>
        <w:t xml:space="preserve">If http://3.27.208.40/ does not load: </w:t>
      </w:r>
      <w:r>
        <w:rPr>
          <w:b w:val="0"/>
          <w:i w:val="0"/>
        </w:rPr>
        <w:t>your home IP may have changed when your PC/router restarted — the security group only allows your IP. Check checkip.amazonaws.com; if it differs from the rule, re-add it (see Troubleshooting).</w:t>
      </w:r>
    </w:p>
    <w:p>
      <w:pPr>
        <w:pStyle w:val="Heading1"/>
      </w:pPr>
      <w:r>
        <w:rPr>
          <w:color w:val="1F3A5F"/>
        </w:rPr>
        <w:t>Part C — Already captured — do NOT redo</w:t>
      </w:r>
    </w:p>
    <w:p>
      <w:r>
        <w:rPr>
          <w:b w:val="0"/>
          <w:i w:val="0"/>
        </w:rPr>
        <w:t>These do not depend on the IP and are already embedded in the report:</w:t>
      </w:r>
    </w:p>
    <w:p>
      <w:pPr>
        <w:pStyle w:val="ListBullet"/>
      </w:pPr>
      <w:r>
        <w:t>§7.1 — ci.yml configuration</w:t>
      </w:r>
    </w:p>
    <w:p>
      <w:pPr>
        <w:pStyle w:val="ListBullet"/>
      </w:pPr>
      <w:r>
        <w:t>§7.3 — GitHub Actions run green</w:t>
      </w:r>
    </w:p>
    <w:p>
      <w:pPr>
        <w:pStyle w:val="ListBullet"/>
      </w:pPr>
      <w:r>
        <w:t>§5.1 — unit tests passing, 49 passing (existing screenshot is fine)</w:t>
      </w:r>
    </w:p>
    <w:p>
      <w:pPr>
        <w:pStyle w:val="ListBullet"/>
      </w:pPr>
      <w:r>
        <w:t>§6 — Postman evidence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757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1_ciy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57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9"/>
        </w:rPr>
        <w:t>§7.1 — the CI/CD workflow file (ci.yml), already in the report.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69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3_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9"/>
        </w:rPr>
        <w:t>§7.3 — the GitHub Actions run passing, already in the report.</w:t>
      </w:r>
    </w:p>
    <w:p>
      <w:pPr>
        <w:pStyle w:val="Heading1"/>
      </w:pPr>
      <w:r>
        <w:rPr>
          <w:color w:val="1F3A5F"/>
        </w:rPr>
        <w:t>Part D — Capture and submit in ONE session</w:t>
      </w:r>
    </w:p>
    <w:p>
      <w:pPr>
        <w:shd w:val="clear" w:fill="FDECEA"/>
        <w:spacing w:before="120" w:after="200"/>
      </w:pPr>
      <w:r>
        <w:rPr>
          <w:b/>
          <w:i w:val="0"/>
        </w:rPr>
        <w:t xml:space="preserve">Important. </w:t>
      </w:r>
      <w:r>
        <w:rPr>
          <w:b w:val="0"/>
          <w:i w:val="0"/>
        </w:rPr>
        <w:t>Because a stop/start hands out a new IP, capture the Part B screenshots and submit in the same working session. If you stop the instance again before submitting, the IP will change and the screenshots/report references will no longer match.</w:t>
      </w:r>
    </w:p>
    <w:p>
      <w:r>
        <w:rPr>
          <w:b w:val="0"/>
          <w:i w:val="0"/>
        </w:rPr>
        <w:t>Permanent fix (recommended): allocate an Elastic IP and associate it with the instance so the public IP never changes. See Troubleshooting.</w:t>
      </w:r>
    </w:p>
    <w:p>
      <w:pPr>
        <w:pStyle w:val="Heading1"/>
      </w:pPr>
      <w:r>
        <w:rPr>
          <w:color w:val="1F3A5F"/>
        </w:rPr>
        <w:t>Troubleshooting</w:t>
      </w:r>
    </w:p>
    <w:p>
      <w:pPr>
        <w:pStyle w:val="Heading2"/>
      </w:pPr>
      <w:r>
        <w:rPr>
          <w:color w:val="1F3A5F"/>
        </w:rPr>
        <w:t>App URL will not load</w:t>
      </w:r>
    </w:p>
    <w:p>
      <w:r>
        <w:rPr>
          <w:b w:val="0"/>
          <w:i w:val="0"/>
        </w:rPr>
        <w:t>Almost always the security group no longer allows your current home IP.</w:t>
      </w:r>
    </w:p>
    <w:p>
      <w:pPr>
        <w:pStyle w:val="ListNumber"/>
      </w:pPr>
      <w:r>
        <w:t>Browse to checkip.amazonaws.com to get your current IP.</w:t>
      </w:r>
    </w:p>
    <w:p>
      <w:pPr>
        <w:pStyle w:val="ListNumber"/>
      </w:pPr>
      <w:r>
        <w:t>EC2 → Security Groups → the instance's group → Inbound rules → Edit.</w:t>
      </w:r>
    </w:p>
    <w:p>
      <w:pPr>
        <w:pStyle w:val="ListNumber"/>
      </w:pPr>
      <w:r>
        <w:t>Update the HTTP (port 80) rule's source to your current IP (or My IP), save.</w:t>
      </w:r>
    </w:p>
    <w:p>
      <w:pPr>
        <w:pStyle w:val="Heading2"/>
      </w:pPr>
      <w:r>
        <w:rPr>
          <w:color w:val="1F3A5F"/>
        </w:rPr>
        <w:t>pm2 status is empty after resurrect</w:t>
      </w:r>
    </w:p>
    <w:p>
      <w:r>
        <w:rPr>
          <w:b w:val="0"/>
          <w:i w:val="0"/>
        </w:rPr>
        <w:t>Re-register the processes using the A3 'pm2 delete all' block, then pm2 save.</w:t>
      </w:r>
    </w:p>
    <w:p>
      <w:pPr>
        <w:pStyle w:val="Heading2"/>
      </w:pPr>
      <w:r>
        <w:rPr>
          <w:color w:val="1F3A5F"/>
        </w:rPr>
        <w:t>Stop the IP churn permanently (Elastic IP)</w:t>
      </w:r>
    </w:p>
    <w:p>
      <w:pPr>
        <w:pStyle w:val="ListNumber"/>
      </w:pPr>
      <w:r>
        <w:t>EC2 → Elastic IPs → Allocate Elastic IP address.</w:t>
      </w:r>
    </w:p>
    <w:p>
      <w:pPr>
        <w:pStyle w:val="ListNumber"/>
      </w:pPr>
      <w:r>
        <w:t>Select it → Actions → Associate → choose the instance.</w:t>
      </w:r>
    </w:p>
    <w:p>
      <w:pPr>
        <w:pStyle w:val="ListNumber"/>
      </w:pPr>
      <w:r>
        <w:t>Update the report/Part C to the Elastic IP once — it will not change again.</w:t>
      </w:r>
    </w:p>
    <w:p>
      <w:pPr>
        <w:pStyle w:val="Heading1"/>
      </w:pPr>
      <w:r>
        <w:rPr>
          <w:color w:val="1F3A5F"/>
        </w:rPr>
        <w:t>Quick reference (run inside SSM, as ubuntu)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sudo su - ubuntu</w:t>
      </w:r>
      <w:r>
        <w:rPr>
          <w:rFonts w:ascii="Consolas" w:hAnsi="Consolas"/>
          <w:sz w:val="19"/>
        </w:rPr>
        <w:br/>
        <w:t>pm2 resurrect &amp;&amp; pm2 status</w:t>
      </w:r>
      <w:r>
        <w:rPr>
          <w:rFonts w:ascii="Consolas" w:hAnsi="Consolas"/>
          <w:sz w:val="19"/>
        </w:rPr>
        <w:br/>
        <w:t># if empty:</w:t>
      </w:r>
      <w:r>
        <w:rPr>
          <w:rFonts w:ascii="Consolas" w:hAnsi="Consolas"/>
          <w:sz w:val="19"/>
        </w:rPr>
        <w:br/>
        <w:t>pm2 delete all</w:t>
      </w:r>
      <w:r>
        <w:rPr>
          <w:rFonts w:ascii="Consolas" w:hAnsi="Consolas"/>
          <w:sz w:val="19"/>
        </w:rPr>
        <w:br/>
        <w:t>cd ~/actions-runner/_work/restaurant-review-platform/restaurant-review-platform</w:t>
      </w:r>
      <w:r>
        <w:rPr>
          <w:rFonts w:ascii="Consolas" w:hAnsi="Consolas"/>
          <w:sz w:val="19"/>
        </w:rPr>
        <w:br/>
        <w:t>cd backend &amp;&amp; pm2 start npm --name backend -- start &amp;&amp; cd ..</w:t>
      </w:r>
      <w:r>
        <w:rPr>
          <w:rFonts w:ascii="Consolas" w:hAnsi="Consolas"/>
          <w:sz w:val="19"/>
        </w:rPr>
        <w:br/>
        <w:t>pm2 serve frontend/build 3000 --name Frontend --spa</w:t>
      </w:r>
      <w:r>
        <w:rPr>
          <w:rFonts w:ascii="Consolas" w:hAnsi="Consolas"/>
          <w:sz w:val="19"/>
        </w:rPr>
        <w:br/>
        <w:t>pm2 save &amp;&amp; pm2 status</w:t>
      </w:r>
      <w:r>
        <w:rPr>
          <w:rFonts w:ascii="Consolas" w:hAnsi="Consolas"/>
          <w:sz w:val="19"/>
        </w:rPr>
        <w:br/>
        <w:t>sudo service nginx status   # start if needed</w:t>
      </w:r>
      <w:r>
        <w:rPr>
          <w:rFonts w:ascii="Consolas" w:hAnsi="Consolas"/>
          <w:sz w:val="19"/>
        </w:rPr>
        <w:br/>
        <w:t>pm2 startup systemd         # run the printed sudo line, then: pm2 save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Then capture:  §7.2 pm2 status   |   §7.4 http://3.27.208.40/ logged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