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SOP — Bring the live deployment back up after an EC2 restart</w:t>
      </w:r>
    </w:p>
    <w:p>
      <w:r>
        <w:rPr>
          <w:sz w:val="24"/>
        </w:rPr>
        <w:t>Use this every time the EC2 instance has been stopped &amp; started (or the app is down). A stop/start gives the instance a NEW public IPv4, so the app needs waking up and the two IP-specific screenshots (7.2 pm2, 7.4 app) need re-taking. Total time ~5 minutes.</w:t>
      </w:r>
    </w:p>
    <w:p>
      <w:r>
        <w:rPr>
          <w:sz w:val="24"/>
        </w:rPr>
        <w:t xml:space="preserve">Repo: </w:t>
      </w:r>
      <w:hyperlink r:id="rId9">
        <w:r>
          <w:rPr>
            <w:color w:val="0563C1"/>
            <w:u w:val="single"/>
            <w:sz w:val="24"/>
          </w:rPr>
          <w:t>github.com/david1carver/restaurant-review-platform</w:t>
        </w:r>
      </w:hyperlink>
    </w:p>
    <w:p>
      <w:r>
        <w:rPr>
          <w:sz w:val="24"/>
        </w:rPr>
        <w:t>Instance: mesa-prod-anrio (i-01746a2904bbca134), region ap-southeast-2.  EC2 toolchain: Node 22 (nvm), pm2, yarn, nginx.</w:t>
      </w:r>
    </w:p>
    <w:p>
      <w:pPr>
        <w:pStyle w:val="Heading1"/>
      </w:pPr>
      <w:r>
        <w:t>Step 0 — Start the instance &amp; get the new public IP</w:t>
      </w:r>
    </w:p>
    <w:p>
      <w:pPr>
        <w:pStyle w:val="ListBullet"/>
      </w:pPr>
      <w:r>
        <w:rPr>
          <w:sz w:val="24"/>
        </w:rPr>
        <w:t>AWS console -&gt; EC2 -&gt; Instances -&gt; select mesa-prod-anrio.</w:t>
      </w:r>
    </w:p>
    <w:p>
      <w:pPr>
        <w:pStyle w:val="ListBullet"/>
      </w:pPr>
      <w:r>
        <w:rPr>
          <w:sz w:val="24"/>
        </w:rPr>
        <w:t>If it is Stopped: Instance state -&gt; Start instance. Wait for Running + 2/2 checks.</w:t>
      </w:r>
    </w:p>
    <w:p>
      <w:pPr>
        <w:pStyle w:val="ListBullet"/>
      </w:pPr>
      <w:r>
        <w:rPr>
          <w:sz w:val="24"/>
        </w:rPr>
        <w:t>On the Details tab, copy the new Public IPv4 address (e.g. 3.27.x.x). Write it down — you need it for the report and the 7.4 screenshot.</w:t>
      </w:r>
    </w:p>
    <w:p>
      <w:pPr>
        <w:pStyle w:val="Heading1"/>
      </w:pPr>
      <w:r>
        <w:t>Step 1 — Connect to the instance</w:t>
      </w:r>
    </w:p>
    <w:p>
      <w:r>
        <w:rPr>
          <w:sz w:val="24"/>
        </w:rPr>
        <w:t>EC2 -&gt; Instances -&gt; select it -&gt; Connect -&gt; SSM Session Manager -&gt; Connect. Then become the ubuntu user:</w:t>
      </w:r>
    </w:p>
    <w:p>
      <w:pPr>
        <w:spacing w:after="120"/>
        <w:ind w:left="240"/>
      </w:pPr>
      <w:r>
        <w:rPr>
          <w:rFonts w:ascii="Consolas" w:hAnsi="Consolas"/>
          <w:sz w:val="21"/>
        </w:rPr>
        <w:t>sudo su - ubuntu</w:t>
      </w:r>
    </w:p>
    <w:p>
      <w:pPr>
        <w:pStyle w:val="Heading1"/>
      </w:pPr>
      <w:r>
        <w:t>Step 2 — Bring the app back online (pm2)</w:t>
      </w:r>
    </w:p>
    <w:p>
      <w:pPr>
        <w:spacing w:after="120"/>
        <w:ind w:left="240"/>
      </w:pPr>
      <w:r>
        <w:rPr>
          <w:rFonts w:ascii="Consolas" w:hAnsi="Consolas"/>
          <w:sz w:val="21"/>
        </w:rPr>
        <w:t>pm2 resurrect      # restores the saved backend + Frontend processes</w:t>
        <w:br/>
        <w:t>pm2 status</w:t>
      </w:r>
    </w:p>
    <w:p>
      <w:r>
        <w:rPr>
          <w:sz w:val="24"/>
        </w:rPr>
        <w:t>If pm2 status shows backend AND Frontend online -&gt; go to Step 3.</w:t>
      </w:r>
    </w:p>
    <w:p>
      <w:r>
        <w:rPr>
          <w:sz w:val="24"/>
        </w:rPr>
        <w:t>If it is empty or errored, re-register (one time) from the runner workspace:</w:t>
      </w:r>
    </w:p>
    <w:p>
      <w:pPr>
        <w:spacing w:after="120"/>
        <w:ind w:left="240"/>
      </w:pPr>
      <w:r>
        <w:rPr>
          <w:rFonts w:ascii="Consolas" w:hAnsi="Consolas"/>
          <w:sz w:val="21"/>
        </w:rPr>
        <w:t>pm2 delete all</w:t>
        <w:br/>
        <w:t>cd ~/actions-runner/_work/restaurant-review-platform/restaurant-review-platform</w:t>
        <w:br/>
        <w:t>cd backend &amp;&amp; pm2 start npm --name backend -- start &amp;&amp; cd ..</w:t>
        <w:br/>
        <w:t>pm2 serve frontend/build 3000 --name Frontend --spa</w:t>
        <w:br/>
        <w:t>pm2 save</w:t>
        <w:br/>
        <w:t>pm2 status</w:t>
      </w:r>
    </w:p>
    <w:p>
      <w:pPr>
        <w:pStyle w:val="Heading1"/>
      </w:pPr>
      <w:r>
        <w:t>Step 3 — Make sure nginx is running</w:t>
      </w:r>
    </w:p>
    <w:p>
      <w:pPr>
        <w:spacing w:after="120"/>
        <w:ind w:left="240"/>
      </w:pPr>
      <w:r>
        <w:rPr>
          <w:rFonts w:ascii="Consolas" w:hAnsi="Consolas"/>
          <w:sz w:val="21"/>
        </w:rPr>
        <w:t>sudo service nginx status     # if not running:  sudo service nginx start</w:t>
      </w:r>
    </w:p>
    <w:p>
      <w:pPr>
        <w:pStyle w:val="Heading1"/>
      </w:pPr>
      <w:r>
        <w:t>Step 4 — (Once) make pm2 auto-start on reboot</w:t>
      </w:r>
    </w:p>
    <w:p>
      <w:r>
        <w:rPr>
          <w:sz w:val="24"/>
        </w:rPr>
        <w:t>So a future reboot brings the app back automatically:</w:t>
      </w:r>
    </w:p>
    <w:p>
      <w:pPr>
        <w:spacing w:after="120"/>
        <w:ind w:left="240"/>
      </w:pPr>
      <w:r>
        <w:rPr>
          <w:rFonts w:ascii="Consolas" w:hAnsi="Consolas"/>
          <w:sz w:val="21"/>
        </w:rPr>
        <w:t>pm2 startup systemd     # copy-run the "sudo ..." line it prints</w:t>
        <w:br/>
        <w:t>pm2 save</w:t>
      </w:r>
    </w:p>
    <w:p>
      <w:pPr>
        <w:pStyle w:val="Heading1"/>
      </w:pPr>
      <w:r>
        <w:t>Step 5 — Verify it is live</w:t>
      </w:r>
    </w:p>
    <w:p>
      <w:pPr>
        <w:spacing w:after="120"/>
        <w:ind w:left="240"/>
      </w:pPr>
      <w:r>
        <w:rPr>
          <w:rFonts w:ascii="Consolas" w:hAnsi="Consolas"/>
          <w:sz w:val="21"/>
        </w:rPr>
        <w:t>curl -s http://localhost:5001/api/health; echo</w:t>
        <w:br/>
        <w:t>curl -sI http://localhost:3000 | head -1</w:t>
      </w:r>
    </w:p>
    <w:p>
      <w:r>
        <w:rPr>
          <w:sz w:val="24"/>
        </w:rPr>
        <w:t>Expect {"status":"OK"} and HTTP/1.1 200 OK. Then open http://&lt;new-public-ip&gt;/ in your browser.</w:t>
      </w:r>
    </w:p>
    <w:p>
      <w:r>
        <w:rPr>
          <w:b/>
          <w:color w:val="B03030"/>
          <w:sz w:val="24"/>
        </w:rPr>
        <w:t>⚠ If the site will not load in the browser: your home IP may have changed. Check it at checkip.amazonaws.com and, if different, add it to the EC2 security group inbound rules (SSH 22, HTTP 80, TCP 5001 from your IP).</w:t>
      </w:r>
    </w:p>
    <w:p>
      <w:pPr>
        <w:pStyle w:val="Heading1"/>
      </w:pPr>
      <w:r>
        <w:t>Step 6 — Re-capture the 2 IP-specific screenshots</w:t>
      </w:r>
    </w:p>
    <w:p>
      <w:pPr>
        <w:pStyle w:val="ListBullet"/>
      </w:pPr>
      <w:r>
        <w:rPr>
          <w:sz w:val="24"/>
        </w:rPr>
        <w:t>7.2 — screenshot the clean pm2 status (backend + Frontend online). Expected:</w:t>
      </w:r>
    </w:p>
    <w:p>
      <w:r>
        <w:drawing>
          <wp:inline xmlns:a="http://schemas.openxmlformats.org/drawingml/2006/main" xmlns:pic="http://schemas.openxmlformats.org/drawingml/2006/picture">
            <wp:extent cx="5486400" cy="4666350"/>
            <wp:docPr id="1" name="Picture 1"/>
            <wp:cNvGraphicFramePr>
              <a:graphicFrameLocks noChangeAspect="1"/>
            </wp:cNvGraphicFramePr>
            <a:graphic>
              <a:graphicData uri="http://schemas.openxmlformats.org/drawingml/2006/picture">
                <pic:pic>
                  <pic:nvPicPr>
                    <pic:cNvPr id="0" name="pm2_clean.png"/>
                    <pic:cNvPicPr/>
                  </pic:nvPicPr>
                  <pic:blipFill>
                    <a:blip r:embed="rId10"/>
                    <a:stretch>
                      <a:fillRect/>
                    </a:stretch>
                  </pic:blipFill>
                  <pic:spPr>
                    <a:xfrm>
                      <a:off x="0" y="0"/>
                      <a:ext cx="5486400" cy="4666350"/>
                    </a:xfrm>
                    <a:prstGeom prst="rect"/>
                  </pic:spPr>
                </pic:pic>
              </a:graphicData>
            </a:graphic>
          </wp:inline>
        </w:drawing>
      </w:r>
    </w:p>
    <w:p>
      <w:pPr>
        <w:pStyle w:val="ListBullet"/>
      </w:pPr>
      <w:r>
        <w:rPr>
          <w:sz w:val="24"/>
        </w:rPr>
        <w:t>7.4 — open http://&lt;new-public-ip&gt;/ , log in (diner@mesa.test / diner1234), and screenshot the Browse page with the new IP visible in the address bar.</w:t>
      </w:r>
    </w:p>
    <w:p>
      <w:pPr>
        <w:pStyle w:val="Heading1"/>
      </w:pPr>
      <w:r>
        <w:t>Step 7 — Update the IP everywhere it is written</w:t>
      </w:r>
    </w:p>
    <w:p>
      <w:r>
        <w:rPr>
          <w:sz w:val="24"/>
        </w:rPr>
        <w:t>The app code does NOT hard-code the IP (the frontend uses a same-origin API base URL), so no rebuild or push is needed — the app just works at the new IP. Only the written references need updating:</w:t>
      </w:r>
    </w:p>
    <w:p>
      <w:pPr>
        <w:pStyle w:val="ListBullet"/>
      </w:pPr>
      <w:r>
        <w:rPr>
          <w:sz w:val="24"/>
        </w:rPr>
        <w:t>Report cover (EC2 line + Live URL), section 7 text, and the 7.2 / 7.4 screenshots.</w:t>
      </w:r>
    </w:p>
    <w:p>
      <w:pPr>
        <w:pStyle w:val="ListBullet"/>
      </w:pPr>
      <w:r>
        <w:rPr>
          <w:sz w:val="24"/>
        </w:rPr>
        <w:t>Part C public URL.</w:t>
      </w:r>
    </w:p>
    <w:p>
      <w:pPr>
        <w:pStyle w:val="ListBullet"/>
      </w:pPr>
      <w:r>
        <w:rPr>
          <w:sz w:val="24"/>
        </w:rPr>
        <w:t>README live-deployment line (optional).</w:t>
      </w:r>
    </w:p>
    <w:p>
      <w:r>
        <w:rPr>
          <w:sz w:val="24"/>
        </w:rPr>
        <w:t>Find-and-replace the old IP with the new one in the report and Part C, then re-insert the two fresh screenshots into 7.2 and 7.4.</w:t>
      </w:r>
    </w:p>
    <w:p>
      <w:pPr>
        <w:pStyle w:val="Heading1"/>
      </w:pPr>
      <w:r>
        <w:t>Step 8 — Submit in ONE session</w:t>
      </w:r>
    </w:p>
    <w:p>
      <w:r>
        <w:rPr>
          <w:b/>
          <w:color w:val="B03030"/>
          <w:sz w:val="24"/>
        </w:rPr>
        <w:t>⚠ Because the IP changes on every stop/start, do the final evidence capture, the video recording, and the submission in the SAME session while the instance stays up — otherwise the IP changes again and you repeat Steps 6-7.</w:t>
      </w:r>
    </w:p>
    <w:p>
      <w:pPr>
        <w:pStyle w:val="Heading1"/>
      </w:pPr>
      <w:r>
        <w:t>Quick reference (the whole thing in 6 commands)</w:t>
      </w:r>
    </w:p>
    <w:p>
      <w:pPr>
        <w:spacing w:after="120"/>
        <w:ind w:left="240"/>
      </w:pPr>
      <w:r>
        <w:rPr>
          <w:rFonts w:ascii="Consolas" w:hAnsi="Consolas"/>
          <w:sz w:val="21"/>
        </w:rPr>
        <w:t># in SSM, as ubuntu:</w:t>
        <w:br/>
        <w:t>sudo su - ubuntu</w:t>
        <w:br/>
        <w:t>pm2 resurrect &amp;&amp; pm2 status</w:t>
        <w:br/>
        <w:t>sudo service nginx start</w:t>
        <w:br/>
        <w:t>curl -s http://localhost:5001/api/health; echo</w:t>
        <w:br/>
        <w:t># then: copy new Public IPv4 from the console, update report/Part C, re-take 7.2 + 7.4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avid1carver/restaurant-review-platform" TargetMode="Externa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