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IFQ636 Assignment 2 — Cameron’s Task Guide</w:t>
      </w:r>
    </w:p>
    <w:p>
      <w:r>
        <w:t>Project: Restaurant Review Platform (Mesa, extended for A2)</w:t>
      </w:r>
    </w:p>
    <w:p>
      <w:r>
        <w:t>Repository: https://github.com/david1carver/restaurant-review-platform</w:t>
      </w:r>
    </w:p>
    <w:p>
      <w:r>
        <w:rPr>
          <w:i/>
          <w:color w:val="444444"/>
        </w:rPr>
        <w:t>Goal: make real commits, a pull request, a code review, and your half of two merge conflicts from YOUR own GitHub account — that is what the marker checks for the Team collaboration criterion. Estimated time: ~2–3 hours. Ping the group chat at any step.</w:t>
      </w:r>
    </w:p>
    <w:p>
      <w:pPr>
        <w:pStyle w:val="Heading1"/>
      </w:pPr>
      <w:r>
        <w:t>0. One-time setup (~15 min)</w:t>
      </w:r>
    </w:p>
    <w:p>
      <w:r>
        <w:t>Install (if you don’t have them): Node.js 18 or 20 (nodejs.org), Git (git-scm.com), VS Code (code.visualstudio.com).</w:t>
      </w:r>
    </w:p>
    <w:p>
      <w:r>
        <w:t>Accept the repository invite David sends (email or github.com notification).</w:t>
      </w:r>
    </w:p>
    <w:p>
      <w:r>
        <w:t>Clone the repo and set your identity so commits are attributed to YOU: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git clone https://github.com/david1carver/restaurant-review-platform.git</w:t>
        <w:br/>
        <w:t>cd restaurant-review-platform</w:t>
        <w:br/>
        <w:t>git config user.name "Cameron Bruce"</w:t>
        <w:br/>
        <w:t>git config user.email "your-github-email@example.com"</w:t>
      </w:r>
    </w:p>
    <w:p>
      <w:r>
        <w:t>Create backend/.env (paste the values David sends you privately):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MONGO_URI=&lt;from David&gt;</w:t>
        <w:br/>
        <w:t>JWT_SECRET=&lt;from David&gt;</w:t>
        <w:br/>
        <w:t>PORT=5001</w:t>
      </w:r>
    </w:p>
    <w:p>
      <w:r>
        <w:t>Install dependencies and run the tests (no database needed):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cd backend</w:t>
        <w:br/>
        <w:t>npm install</w:t>
        <w:br/>
        <w:t>npm test</w:t>
      </w:r>
    </w:p>
    <w:p>
      <w:r>
        <w:t>Expect: 49 passing. If you see that, setup is correct.</w:t>
      </w:r>
    </w:p>
    <w:p>
      <w:r>
        <w:t>Optional — run the app for the video: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npm run seed</w:t>
        <w:br/>
        <w:t>npm run dev            # backend on http://localhost:5001 (leave running)</w:t>
        <w:br/>
        <w:t># new terminal:</w:t>
        <w:br/>
        <w:t>cd frontend</w:t>
        <w:br/>
        <w:t>copy .env.example .env  # (Mac/Linux: cp .env.example .env)</w:t>
        <w:br/>
        <w:t>npm install</w:t>
        <w:br/>
        <w:t>npm start              # http://localhost:3000</w:t>
      </w:r>
    </w:p>
    <w:p>
      <w:r>
        <w:t>Logins: admin@mesa.test / admin1234  ·  diner@mesa.test / diner1234</w:t>
      </w:r>
    </w:p>
    <w:p>
      <w:pPr>
        <w:pStyle w:val="Heading1"/>
      </w:pPr>
      <w:r>
        <w:t>1. Commit #1 — add a unit test (~10 min)</w:t>
      </w:r>
    </w:p>
    <w:p>
      <w:r>
        <w:t>This adds genuine coverage (the profile endpoints aren’t tested yet). Create a new file backend/test/profile.test.js and paste this: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const chai = require('chai');</w:t>
        <w:br/>
        <w:t>const sinon = require('sinon');</w:t>
        <w:br/>
        <w:t>const User = require('../models/User');</w:t>
        <w:br/>
        <w:t>const { getProfile, updateUserProfile } = require('../controllers/authController');</w:t>
        <w:br/>
        <w:t>const expect = chai.expect;</w:t>
        <w:br/>
        <w:t>const mockRes = () =&gt; ({ status: sinon.stub().returnsThis(), json: sinon.spy() });</w:t>
        <w:br/>
        <w:br/>
        <w:t>describe('authController profile (unit tests, sinon)', () =&gt; {</w:t>
        <w:br/>
        <w:t xml:space="preserve">  afterEach(() =&gt; sinon.restore());</w:t>
        <w:br/>
        <w:br/>
        <w:t xml:space="preserve">  it('getProfile returns 200 with the user profile', async () =&gt; {</w:t>
        <w:br/>
        <w:t xml:space="preserve">    sinon.stub(User, 'findById').resolves({ name: 'Test Diner', email: 'diner@mesa.test', university: 'QUT', address: 'Brisbane' });</w:t>
        <w:br/>
        <w:t xml:space="preserve">    const req = { user: { id: 'u1' } }; const res = mockRes();</w:t>
        <w:br/>
        <w:t xml:space="preserve">    await getProfile(req, res);</w:t>
        <w:br/>
        <w:t xml:space="preserve">    expect(res.status.calledWith(200)).to.be.true;</w:t>
        <w:br/>
        <w:t xml:space="preserve">    expect(res.json.firstCall.args[0]).to.include({ email: 'diner@mesa.test' });</w:t>
        <w:br/>
        <w:t xml:space="preserve">  });</w:t>
        <w:br/>
        <w:br/>
        <w:t xml:space="preserve">  it('getProfile returns 404 when the user is not found', async () =&gt; {</w:t>
        <w:br/>
        <w:t xml:space="preserve">    sinon.stub(User, 'findById').resolves(null);</w:t>
        <w:br/>
        <w:t xml:space="preserve">    const req = { user: { id: 'nope' } }; const res = mockRes();</w:t>
        <w:br/>
        <w:t xml:space="preserve">    await getProfile(req, res);</w:t>
        <w:br/>
        <w:t xml:space="preserve">    expect(res.status.calledWith(404)).to.be.true;</w:t>
        <w:br/>
        <w:t xml:space="preserve">  });</w:t>
        <w:br/>
        <w:br/>
        <w:t xml:space="preserve">  it('updateUserProfile returns the updated profile with a token', async () =&gt; {</w:t>
        <w:br/>
        <w:t xml:space="preserve">    const user = { id: 'u1', name: 'Old', email: 'old@mesa.test', university: '', address: '', role: 'diner' };</w:t>
        <w:br/>
        <w:t xml:space="preserve">    user.save = sinon.stub().resolves(user);</w:t>
        <w:br/>
        <w:t xml:space="preserve">    sinon.stub(User, 'findById').resolves(user);</w:t>
        <w:br/>
        <w:t xml:space="preserve">    const req = { user: { id: 'u1' }, body: { name: 'New Name' } }; const res = mockRes();</w:t>
        <w:br/>
        <w:t xml:space="preserve">    await updateUserProfile(req, res);</w:t>
        <w:br/>
        <w:t xml:space="preserve">    expect(res.json.firstCall.args[0]).to.have.property('token');</w:t>
        <w:br/>
        <w:t xml:space="preserve">    expect(user.name).to.equal('New Name');</w:t>
        <w:br/>
        <w:t xml:space="preserve">  });</w:t>
        <w:br/>
        <w:t>});</w:t>
      </w:r>
    </w:p>
    <w:p>
      <w:r>
        <w:t>Run it, then commit + push on a feature branch: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npm test               # expect: 52 passing</w:t>
        <w:br/>
        <w:t>git checkout -b feature/profile-tests</w:t>
        <w:br/>
        <w:t>git add backend/test/profile.test.js</w:t>
        <w:br/>
        <w:t>git commit -m "test: add unit tests for the user profile endpoints"</w:t>
        <w:br/>
        <w:t>git push -u origin feature/profile-tests</w:t>
      </w:r>
    </w:p>
    <w:p>
      <w:r>
        <w:t>On GitHub: click "Compare &amp; pull request" → Create pull request. Tell David to review + merge.</w:t>
      </w:r>
    </w:p>
    <w:p>
      <w:pPr>
        <w:pStyle w:val="Heading1"/>
      </w:pPr>
      <w:r>
        <w:t>2. Commit #2 — Postman 409 &amp; 403 screenshots (~10 min)</w:t>
      </w:r>
    </w:p>
    <w:p>
      <w:r>
        <w:t>With the backend running, use Thunder Client (VS Code) or Postman:</w:t>
      </w:r>
    </w:p>
    <w:p>
      <w:pPr>
        <w:pStyle w:val="ListBullet"/>
      </w:pPr>
      <w:r>
        <w:t>POST http://localhost:5001/api/auth/login  body {"email":"diner@mesa.test","password":"diner1234"} → copy the token.</w:t>
      </w:r>
    </w:p>
    <w:p>
      <w:pPr>
        <w:pStyle w:val="ListBullet"/>
      </w:pPr>
      <w:r>
        <w:t>POST http://localhost:5001/api/restaurants/&lt;a restaurant id&gt;/reviews with Auth → Bearer = token, body {"rating":5,"text":"test"}. Send TWICE → 2nd is 409. Screenshot.</w:t>
      </w:r>
    </w:p>
    <w:p>
      <w:pPr>
        <w:pStyle w:val="ListBullet"/>
      </w:pPr>
      <w:r>
        <w:t>POST http://localhost:5001/api/restaurants with the diner token, body {"name":"X","cuisine":"Y","location":"Z"} → 403. Screenshot.</w:t>
      </w:r>
    </w:p>
    <w:p>
      <w:r>
        <w:t>Send the two screenshots to David for report §6.</w:t>
      </w:r>
    </w:p>
    <w:p>
      <w:pPr>
        <w:pStyle w:val="Heading1"/>
      </w:pPr>
      <w:r>
        <w:t>3. Review David’s pull request (~3 min) — required evidence</w:t>
      </w:r>
    </w:p>
    <w:p>
      <w:r>
        <w:t>Repo → Pull requests → open David’s PR → Files changed → leave a comment → Review changes → Approve. The marker looks for this review.</w:t>
      </w:r>
    </w:p>
    <w:p>
      <w:pPr>
        <w:pStyle w:val="Heading1"/>
      </w:pPr>
      <w:r>
        <w:t>4. The two merge conflicts — you own “branch B”</w:t>
      </w:r>
    </w:p>
    <w:p>
      <w:r>
        <w:t>A conflict happens when you and David edit the SAME line, David merges first, then yours conflicts. David runs his side first and messages you “go”.</w:t>
      </w:r>
    </w:p>
    <w:p>
      <w:r>
        <w:t>DAVID runs first (for reference):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git checkout main &amp;&amp; git pull origin main</w:t>
        <w:br/>
        <w:t>git checkout -b conflict/contrib-a</w:t>
        <w:br/>
        <w:t># create CONTRIBUTORS.md with a David line</w:t>
        <w:br/>
        <w:t>git add CONTRIBUTORS.md &amp;&amp; git commit -m "docs: add David to CONTRIBUTORS"</w:t>
        <w:br/>
        <w:t>git push -u origin conflict/contrib-a</w:t>
        <w:br/>
        <w:t>git checkout main &amp;&amp; git merge --no-ff conflict/contrib-a -m "Merge contrib-a" &amp;&amp; git push origin main</w:t>
      </w:r>
    </w:p>
    <w:p>
      <w:r>
        <w:t>CAMERON — after David says “go” (do NOT pull his latest first):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git fetch origin</w:t>
        <w:br/>
        <w:t>git checkout main</w:t>
        <w:br/>
        <w:t>git checkout -b conflict/contrib-b</w:t>
        <w:br/>
        <w:t># create CONTRIBUTORS.md with a Cameron line</w:t>
        <w:br/>
        <w:t>git add CONTRIBUTORS.md &amp;&amp; git commit -m "docs: add Cameron to CONTRIBUTORS"</w:t>
        <w:br/>
        <w:t>git push -u origin conflict/contrib-b</w:t>
      </w:r>
    </w:p>
    <w:p>
      <w:r>
        <w:t>Open the PR → GitHub shows "This branch has conflicts" → Resolve conflicts → keep BOTH lines, delete the &lt;&lt;&lt;&lt;&lt;&lt;&lt; ======= &gt;&gt;&gt;&gt;&gt;&gt;&gt; markers → Mark as resolved → Commit merge → Merge pull request. Screenshot it.</w:t>
      </w:r>
    </w:p>
    <w:p>
      <w:r>
        <w:t>Repeat the same pattern for conflict #2 on docs/A2/meeting-log.md (branch conflict/log-b).</w:t>
      </w:r>
    </w:p>
    <w:p>
      <w:r>
        <w:rPr>
          <w:i/>
          <w:color w:val="444444"/>
        </w:rPr>
        <w:t>If a terminal merge gets stuck: run  git merge --abort  — nothing breaks, just retry.</w:t>
      </w:r>
    </w:p>
    <w:p>
      <w:pPr>
        <w:pStyle w:val="Heading1"/>
      </w:pPr>
      <w:r>
        <w:t>5. What to send David at the end</w:t>
      </w:r>
    </w:p>
    <w:p>
      <w:pPr>
        <w:pStyle w:val="ListBullet"/>
      </w:pPr>
      <w:r>
        <w:t>Your student ID (for the report cover + Part C).</w:t>
      </w:r>
    </w:p>
    <w:p>
      <w:pPr>
        <w:pStyle w:val="ListBullet"/>
      </w:pPr>
      <w:r>
        <w:t>Your two Postman screenshots (409 + 403).</w:t>
      </w:r>
    </w:p>
    <w:p>
      <w:pPr>
        <w:pStyle w:val="ListBullet"/>
      </w:pPr>
      <w:r>
        <w:t>Your two merge-conflict resolution screenshots.</w:t>
      </w:r>
    </w:p>
    <w:p>
      <w:pPr>
        <w:pStyle w:val="ListBullet"/>
      </w:pPr>
      <w:r>
        <w:t>A one-line confirmation of what you did (for §4.1 / Part C).</w:t>
      </w:r>
    </w:p>
    <w:p>
      <w:pPr>
        <w:pStyle w:val="ListBullet"/>
      </w:pPr>
      <w:r>
        <w:t>Sign the Declaration of Contribution (Part C) and pick a couple of meeting date/times for §4.2.</w:t>
      </w:r>
    </w:p>
    <w:p>
      <w:pPr>
        <w:pStyle w:val="ListBullet"/>
      </w:pPr>
      <w:r>
        <w:t>Your part of the video (you demo testing + API; David demos the app + design patterns).</w:t>
      </w:r>
    </w:p>
    <w:p>
      <w:pPr>
        <w:pStyle w:val="Heading1"/>
      </w:pPr>
      <w:r>
        <w:t>What to expect</w:t>
      </w:r>
    </w:p>
    <w:p>
      <w:pPr>
        <w:pStyle w:val="ListBullet"/>
      </w:pPr>
      <w:r>
        <w:t>npm test always ends with "X passing" in green. If a test fails, copy the error to the chat.</w:t>
      </w:r>
    </w:p>
    <w:p>
      <w:pPr>
        <w:pStyle w:val="ListBullet"/>
      </w:pPr>
      <w:r>
        <w:t>GitHub PR pages are click-driven — if a button says "Merge pull request", that’s the one.</w:t>
      </w:r>
    </w:p>
    <w:p>
      <w:pPr>
        <w:pStyle w:val="ListBullet"/>
      </w:pPr>
      <w:r>
        <w:t>PowerShell file commands use Out-File; on Mac/Linux use printf/echo. Ask if unsure.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