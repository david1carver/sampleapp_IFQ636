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Mesa — API Testing, Step by Step (with explanations)</w:t>
      </w:r>
    </w:p>
    <w:p>
      <w:r>
        <w:rPr>
          <w:b w:val="0"/>
          <w:i w:val="0"/>
        </w:rPr>
        <w:t>This walkthrough shows exactly how to test every Mesa backend endpoint in a REST client (Thunder Client or Postman) and capture the six results the assignment needs: 200, 201, 400, 401, 403 and 409. Each step says what to set, what you should see, and why it happens.</w:t>
      </w:r>
    </w:p>
    <w:p>
      <w:pPr>
        <w:pStyle w:val="Heading1"/>
      </w:pPr>
      <w:r>
        <w:rPr>
          <w:color w:val="1F3A5F"/>
        </w:rPr>
        <w:t>First, the four ideas you need</w:t>
      </w:r>
    </w:p>
    <w:p>
      <w:pPr>
        <w:pStyle w:val="ListBullet"/>
      </w:pPr>
      <w:r>
        <w:t>A request has four parts: a METHOD (GET/POST), a URL, optional HEADERS, and an optional BODY (JSON).</w:t>
      </w:r>
    </w:p>
    <w:p>
      <w:pPr>
        <w:pStyle w:val="ListBullet"/>
      </w:pPr>
      <w:r>
        <w:t>METHOD matters: GET reads data; POST creates data. Using GET where POST is needed just reads — it never creates.</w:t>
      </w:r>
    </w:p>
    <w:p>
      <w:pPr>
        <w:pStyle w:val="ListBullet"/>
      </w:pPr>
      <w:r>
        <w:t>A TOKEN (JWT) is your 'wristband'. You get it by logging in, and you present it on protected requests via Auth → Bearer. No/!invalid wristband = 401.</w:t>
      </w:r>
    </w:p>
    <w:p>
      <w:pPr>
        <w:pStyle w:val="ListBullet"/>
      </w:pPr>
      <w:r>
        <w:t>STATUS CODES tell you the outcome: 2xx = success; 4xx = something about YOUR request (400 bad input, 401 not logged in, 403 not allowed, 404 not found, 409 conflict); 5xx = server error.</w:t>
      </w:r>
    </w:p>
    <w:p>
      <w:pPr>
        <w:shd w:val="clear" w:fill="EAF1F8"/>
        <w:spacing w:before="120" w:after="200"/>
      </w:pPr>
      <w:r>
        <w:rPr>
          <w:b/>
          <w:i w:val="0"/>
        </w:rPr>
        <w:t xml:space="preserve">Golden rule. </w:t>
      </w:r>
      <w:r>
        <w:rPr>
          <w:b w:val="0"/>
          <w:i w:val="0"/>
        </w:rPr>
        <w:t>The token goes in the Auth → Bearer box. The JSON (e.g. the review) goes in the Body → JSON box. Swapping these two is the #1 cause of a confusing 401.</w:t>
      </w:r>
    </w:p>
    <w:p>
      <w:pPr>
        <w:pStyle w:val="Heading1"/>
      </w:pPr>
      <w:r>
        <w:rPr>
          <w:color w:val="1F3A5F"/>
        </w:rPr>
        <w:t>Before you start</w:t>
      </w:r>
    </w:p>
    <w:p>
      <w:r>
        <w:rPr>
          <w:b w:val="0"/>
          <w:i w:val="0"/>
        </w:rPr>
        <w:t>Make sure the backend is running. In the backend folder: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npm run dev        # you should see: Server running on port 5001</w:t>
      </w:r>
    </w:p>
    <w:p>
      <w:r>
        <w:rPr>
          <w:b w:val="0"/>
          <w:i w:val="0"/>
        </w:rPr>
        <w:t>Everything below talks to http://localhost:5001. Seed logins: diner@mesa.test / diner1234 (normal user) and admin@mesa.test / admin1234 (admin).</w:t>
      </w:r>
    </w:p>
    <w:p>
      <w:pPr>
        <w:pStyle w:val="Heading1"/>
      </w:pPr>
      <w:r>
        <w:rPr>
          <w:color w:val="1F3A5F"/>
        </w:rPr>
        <w:t>Step 1 — Log in to get your token  →  200</w:t>
      </w:r>
    </w:p>
    <w:p>
      <w:pPr>
        <w:pStyle w:val="ListNumber"/>
      </w:pPr>
      <w:r>
        <w:t>New Request → method POST.</w:t>
      </w:r>
    </w:p>
    <w:p>
      <w:pPr>
        <w:pStyle w:val="ListNumber"/>
      </w:pPr>
      <w:r>
        <w:t>URL: http://localhost:5001/api/auth/login</w:t>
      </w:r>
    </w:p>
    <w:p>
      <w:pPr>
        <w:pStyle w:val="ListNumber"/>
      </w:pPr>
      <w:r>
        <w:t>Body tab → JSON → paste the credentials below.</w:t>
      </w:r>
    </w:p>
    <w:p>
      <w:pPr>
        <w:pStyle w:val="ListNumber"/>
      </w:pPr>
      <w:r>
        <w:t>Send.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{ "email": "diner@mesa.test", "password": "diner1234" }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The server checks the email + password against the database. They are correct, so it returns 200 OK and a token (the long "eyJ…" string). Copy that token — you will paste it into later requests. It is the only place the token comes from.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5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1 — POST /api/auth/login → 200 OK with a JWT token in the response.</w:t>
      </w:r>
    </w:p>
    <w:p>
      <w:pPr>
        <w:pStyle w:val="Heading1"/>
      </w:pPr>
      <w:r>
        <w:rPr>
          <w:color w:val="1F3A5F"/>
        </w:rPr>
        <w:t>Step 2 — Get a real restaurant ID  →  200</w:t>
      </w:r>
    </w:p>
    <w:p>
      <w:pPr>
        <w:pStyle w:val="ListNumber"/>
      </w:pPr>
      <w:r>
        <w:t>New Request → method GET.</w:t>
      </w:r>
    </w:p>
    <w:p>
      <w:pPr>
        <w:pStyle w:val="ListNumber"/>
      </w:pPr>
      <w:r>
        <w:t>URL: http://localhost:5001/api/restaurants</w:t>
      </w:r>
    </w:p>
    <w:p>
      <w:pPr>
        <w:pStyle w:val="ListNumber"/>
      </w:pPr>
      <w:r>
        <w:t>Send (no body, no token needed).</w:t>
      </w:r>
    </w:p>
    <w:p>
      <w:pPr>
        <w:pStyle w:val="ListNumber"/>
      </w:pPr>
      <w:r>
        <w:t>In the response, copy any restaurant's "_id" value.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This endpoint is public, so it returns 200 OK and the list of restaurants. You need a real _id from this list for the next step — you cannot make one up, because the server looks it up in the database.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2 — GET /api/restaurants → 200 OK; copy an item's _id.</w:t>
      </w:r>
    </w:p>
    <w:p>
      <w:pPr>
        <w:pStyle w:val="Heading1"/>
      </w:pPr>
      <w:r>
        <w:rPr>
          <w:color w:val="1F3A5F"/>
        </w:rPr>
        <w:t>Step 3 — Create a review  →  201</w:t>
      </w:r>
    </w:p>
    <w:p>
      <w:pPr>
        <w:pStyle w:val="ListNumber"/>
      </w:pPr>
      <w:r>
        <w:t>New Request → method POST.</w:t>
      </w:r>
    </w:p>
    <w:p>
      <w:pPr>
        <w:pStyle w:val="ListNumber"/>
      </w:pPr>
      <w:r>
        <w:t>URL: http://localhost:5001/api/restaurants/&lt;the _id you copied&gt;/reviews</w:t>
      </w:r>
    </w:p>
    <w:p>
      <w:pPr>
        <w:pStyle w:val="ListNumber"/>
      </w:pPr>
      <w:r>
        <w:t>Auth tab → Bearer → paste your eyJ… token.</w:t>
      </w:r>
    </w:p>
    <w:p>
      <w:pPr>
        <w:pStyle w:val="ListNumber"/>
      </w:pPr>
      <w:r>
        <w:t>Body tab → JSON → the review below.</w:t>
      </w:r>
    </w:p>
    <w:p>
      <w:pPr>
        <w:pStyle w:val="ListNumber"/>
      </w:pPr>
      <w:r>
        <w:t>Send.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{ "rating": 5, "text": "Great via Postman" }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POST means 'create'. The token proves you are a logged-in diner, and the body supplies the review. The server saves it and returns 201 Created with the new review document. (One review per diner per restaurant — if you already reviewed this one, you will get 409 instead; just use a different restaurant's _id.)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0" cy="339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9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3 — POST /api/restaurants/:id/reviews with Bearer token → 201 Created.</w:t>
      </w:r>
    </w:p>
    <w:p>
      <w:pPr>
        <w:pStyle w:val="Heading1"/>
      </w:pPr>
      <w:r>
        <w:rPr>
          <w:color w:val="1F3A5F"/>
        </w:rPr>
        <w:t>The error cases (this is what earns the marks)</w:t>
      </w:r>
    </w:p>
    <w:p>
      <w:r>
        <w:rPr>
          <w:b w:val="0"/>
          <w:i w:val="0"/>
        </w:rPr>
        <w:t>Good API testing proves the endpoint also rejects bad requests correctly. Each case below is a small change to the Step 3 request.</w:t>
      </w:r>
    </w:p>
    <w:p>
      <w:pPr>
        <w:pStyle w:val="Heading2"/>
      </w:pPr>
      <w:r>
        <w:rPr>
          <w:color w:val="1F3A5F"/>
        </w:rPr>
        <w:t>Step 4 — No token  →  401</w:t>
      </w:r>
    </w:p>
    <w:p>
      <w:r>
        <w:rPr>
          <w:b w:val="0"/>
          <w:i w:val="0"/>
        </w:rPr>
        <w:t>Change: Auth tab → click None (remove the Bearer token). Then Send.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The create-review route is protected. With no token, the server cannot tell who you are, so it refuses with 401 Unauthorized — 'Not authorized, no token'. (If you instead see 'token failed', a token WAS sent but was invalid — often the JSON body was pasted into the Bearer box by mistake.)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2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4 — POST review without a token → 401 Unauthorized.</w:t>
      </w:r>
    </w:p>
    <w:p>
      <w:pPr>
        <w:pStyle w:val="Heading2"/>
      </w:pPr>
      <w:r>
        <w:rPr>
          <w:color w:val="1F3A5F"/>
        </w:rPr>
        <w:t>Step 5 — Wrong password  →  401</w:t>
      </w:r>
    </w:p>
    <w:p>
      <w:r>
        <w:rPr>
          <w:b w:val="0"/>
          <w:i w:val="0"/>
        </w:rPr>
        <w:t>Go back to the login request (Step 1) and change the password to something wrong, e.g. "nope". Send.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The credentials do not match, so authentication fails with 401 Unauthorized — 'Invalid email or password'. This is the login endpoint refusing a bad sign-in.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31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5 — Login with a wrong password → 401 Unauthorized.</w:t>
      </w:r>
    </w:p>
    <w:p>
      <w:pPr>
        <w:pStyle w:val="Heading2"/>
      </w:pPr>
      <w:r>
        <w:rPr>
          <w:color w:val="1F3A5F"/>
        </w:rPr>
        <w:t>Step 6 — Missing fields  →  400</w:t>
      </w:r>
    </w:p>
    <w:p>
      <w:r>
        <w:rPr>
          <w:b w:val="0"/>
          <w:i w:val="0"/>
        </w:rPr>
        <w:t>Back on the create-review request, put the token back, then change Body → JSON to an empty object: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{}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Before saving, the server validates the input. There is no rating and no text, so it rejects the request with 400 Bad Request — 'rating and text are required'. 400 always means 'your input is malformed or incomplete'.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00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6 — POST review with an empty body → 400 Bad Request.</w:t>
      </w:r>
    </w:p>
    <w:p>
      <w:pPr>
        <w:pStyle w:val="Heading2"/>
      </w:pPr>
      <w:r>
        <w:rPr>
          <w:color w:val="1F3A5F"/>
        </w:rPr>
        <w:t>Step 7 — Duplicate review  →  409</w:t>
      </w:r>
    </w:p>
    <w:p>
      <w:r>
        <w:rPr>
          <w:b w:val="0"/>
          <w:i w:val="0"/>
        </w:rPr>
        <w:t>Restore the body to a valid review and POST it twice to the SAME restaurant as the same diner.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A diner may only review a restaurant once (enforced by a unique index in the database). The second attempt collides with the first, so the server returns 409 Conflict — 'You have already reviewed this restaurant'. 409 means 'this clashes with something that already exists'.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32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7 — Duplicate review → 409 Conflict (backend log shows the E11000 unique-index error).</w:t>
      </w:r>
    </w:p>
    <w:p>
      <w:pPr>
        <w:pStyle w:val="Heading2"/>
      </w:pPr>
      <w:r>
        <w:rPr>
          <w:color w:val="1F3A5F"/>
        </w:rPr>
        <w:t>Step 8 — A diner tries an admin action  →  403</w:t>
      </w:r>
    </w:p>
    <w:p>
      <w:pPr>
        <w:pStyle w:val="ListNumber"/>
      </w:pPr>
      <w:r>
        <w:t>Method POST.</w:t>
      </w:r>
    </w:p>
    <w:p>
      <w:pPr>
        <w:pStyle w:val="ListNumber"/>
      </w:pPr>
      <w:r>
        <w:t>URL: http://localhost:5001/api/restaurants   (note: no /reviews, no id)</w:t>
      </w:r>
    </w:p>
    <w:p>
      <w:pPr>
        <w:pStyle w:val="ListNumber"/>
      </w:pPr>
      <w:r>
        <w:t>Keep the diner Bearer token.</w:t>
      </w:r>
    </w:p>
    <w:p>
      <w:pPr>
        <w:pStyle w:val="ListNumber"/>
      </w:pPr>
      <w:r>
        <w:t>Body → JSON: the restaurant below. Send.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{ "name": "Test Cafe", "cuisine": "Test", "location": "Brisbane" }</w:t>
      </w:r>
    </w:p>
    <w:p>
      <w:pPr>
        <w:shd w:val="clear" w:fill="F1F7EE"/>
        <w:spacing w:before="80" w:after="200"/>
      </w:pPr>
      <w:r>
        <w:rPr>
          <w:b/>
          <w:color w:val="1E7A33"/>
        </w:rPr>
        <w:t xml:space="preserve">Why this happens.  </w:t>
      </w:r>
      <w:r>
        <w:rPr>
          <w:sz w:val="21"/>
        </w:rPr>
        <w:t>Creating a restaurant is admin-only. The diner IS logged in (so it is not 401), but is not allowed to do this, so the role guard returns 403 Forbidden — 'Admin privileges required'. The difference: 401 = 'who are you?', 403 = 'I know who you are, but you can't do this'.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579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8 — POST /api/restaurants as a diner → 403 Forbidden.</w:t>
      </w:r>
    </w:p>
    <w:p>
      <w:pPr>
        <w:pStyle w:val="Heading1"/>
      </w:pPr>
      <w:r>
        <w:rPr>
          <w:color w:val="1F3A5F"/>
        </w:rPr>
        <w:t>Common mistakes (and the status they cause)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You see…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It means…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401 'token failed'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 token was sent but is invalid — usually the JSON body was pasted into the Bearer box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Put only the eyJ… token in Auth → Bearer; put JSON in Body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401 'no token'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Authorization header at 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 → Bearer → paste the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200 with []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You used GET on the reviews URL (that just lists reviews)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Switch the method to POST to 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404 'Restaurant not found'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 id in the URL is not a real restaurant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Copy a real _id from GET /api/restaurants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409 'already reviewed'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This diner already reviewed this restaurant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 a different restaurant's _id</w:t>
            </w:r>
          </w:p>
        </w:tc>
      </w:tr>
    </w:tbl>
    <w:p/>
    <w:p>
      <w:pPr>
        <w:pStyle w:val="Heading1"/>
      </w:pPr>
      <w:r>
        <w:rPr>
          <w:color w:val="1F3A5F"/>
        </w:rPr>
        <w:t>Test-case table (paste this into report §6.1)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Test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Method &amp; endpoint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Actual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valid diner creds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+ JWT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+ JWT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 /api/restaurants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+ items[]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Bearer + valid body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 Created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token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wrong password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empty body {}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400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duplicate review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409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/api/restaurants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diner token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403 ✓</w:t>
            </w:r>
          </w:p>
        </w:tc>
      </w:tr>
    </w:tbl>
    <w:p/>
    <w:p>
      <w:pPr>
        <w:pStyle w:val="Heading1"/>
      </w:pPr>
      <w:r>
        <w:rPr>
          <w:color w:val="1F3A5F"/>
        </w:rPr>
        <w:t>Finally — export the collection for §6.2</w:t>
      </w:r>
    </w:p>
    <w:p>
      <w:pPr>
        <w:pStyle w:val="ListNumber"/>
      </w:pPr>
      <w:r>
        <w:t>Thunder Client: Collections panel → your collection → ⋯ menu → Export.</w:t>
      </w:r>
    </w:p>
    <w:p>
      <w:pPr>
        <w:pStyle w:val="ListNumber"/>
      </w:pPr>
      <w:r>
        <w:t>Save the exported JSON into the repo (e.g. docs/A2/ or postman/).</w:t>
      </w:r>
    </w:p>
    <w:p>
      <w:pPr>
        <w:pStyle w:val="ListNumber"/>
      </w:pPr>
      <w:r>
        <w:t>Commit and push it, then paste the GitHub link to that file into report §6.2.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git add postman/</w:t>
      </w:r>
      <w:r>
        <w:rPr>
          <w:rFonts w:ascii="Consolas" w:hAnsi="Consolas"/>
          <w:sz w:val="19"/>
        </w:rPr>
        <w:br/>
        <w:t>git commit -m "test(api): export API collection for A2 §6.2"</w:t>
      </w:r>
      <w:r>
        <w:rPr>
          <w:rFonts w:ascii="Consolas" w:hAnsi="Consolas"/>
          <w:sz w:val="19"/>
        </w:rPr>
        <w:br/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